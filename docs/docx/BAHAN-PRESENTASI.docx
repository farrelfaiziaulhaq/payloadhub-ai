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color w:val="142B45"/>
          <w:sz w:val="40"/>
        </w:rPr>
        <w:t>Bahan Presentasi — PayloadHub-AI</w:t>
      </w:r>
    </w:p>
    <w:p>
      <w:r>
        <w:rPr>
          <w:b/>
        </w:rPr>
        <w:t>Durasi:</w:t>
      </w:r>
      <w:r>
        <w:rPr>
          <w:b w:val="0"/>
        </w:rPr>
        <w:t xml:space="preserve"> 12 menit presentasi + 5 menit tanya jawab</w:t>
      </w:r>
    </w:p>
    <w:p>
      <w:r>
        <w:rPr>
          <w:b/>
        </w:rPr>
        <w:t>Jumlah slide:</w:t>
      </w:r>
      <w:r>
        <w:rPr>
          <w:b w:val="0"/>
        </w:rPr>
        <w:t xml:space="preserve"> 14</w:t>
      </w:r>
    </w:p>
    <w:p>
      <w:r>
        <w:rPr>
          <w:b/>
        </w:rPr>
        <w:t>Format:</w:t>
      </w:r>
      <w:r>
        <w:rPr>
          <w:b w:val="0"/>
        </w:rPr>
        <w:t xml:space="preserve"> 16:9</w:t>
      </w:r>
    </w:p>
    <w:p>
      <w:r>
        <w:rPr>
          <w:b/>
        </w:rPr>
        <w:t>Pembicara:</w:t>
      </w:r>
      <w:r>
        <w:rPr>
          <w:b w:val="0"/>
        </w:rPr>
        <w:t xml:space="preserve"> Farrel Faizi Aulhaq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1. Ringkasan Alur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Slide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Judul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Waktu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Judul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0:20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Latar belakang &amp; masalah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0:50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Tujuan &amp; batasan etika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0:40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Persona &amp; kebutuhan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0:50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Solusi: PayloadHub-AI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0:50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Arsitektur sistem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1:00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Desain UI &amp; responsivitas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1:10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Fitur unggulan: Riwayat terenkripsi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1:00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Demo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3:00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Pengujian &amp; kualitas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1:00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Perbaikan bug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0:40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Keterbatasan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0:40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Rencana &amp; kesimpulan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0:40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Terima kasih / Q&amp;A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0:20</w:t>
            </w:r>
          </w:p>
        </w:tc>
      </w:tr>
    </w:tbl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2. Isi Slide dan Catatan Pembicara</w:t>
      </w:r>
    </w:p>
    <w:p>
      <w:pPr>
        <w:pStyle w:val="Heading3"/>
      </w:pPr>
      <w:r>
        <w:rPr>
          <w:b/>
          <w:color w:val="142B45"/>
        </w:rPr>
        <w:t>Slide 1 — Judul</w:t>
      </w:r>
    </w:p>
    <w:p>
      <w:r>
        <w:rPr>
          <w:b/>
        </w:rPr>
        <w:t>Isi:</w:t>
      </w:r>
    </w:p>
    <w:p>
      <w:pPr>
        <w:pStyle w:val="ListBullet"/>
      </w:pPr>
      <w:r>
        <w:rPr>
          <w:b/>
        </w:rPr>
        <w:t>PayloadHub-AI</w:t>
      </w:r>
    </w:p>
    <w:p>
      <w:pPr>
        <w:pStyle w:val="ListBullet"/>
      </w:pPr>
      <w:r>
        <w:rPr>
          <w:b w:val="0"/>
        </w:rPr>
        <w:t>Ethical Hacking Assistant Berbasis Flutter</w:t>
      </w:r>
    </w:p>
    <w:p>
      <w:pPr>
        <w:pStyle w:val="ListBullet"/>
      </w:pPr>
      <w:r>
        <w:rPr>
          <w:b w:val="0"/>
        </w:rPr>
        <w:t>Proyek Akhir Pemrograman Mobile</w:t>
      </w:r>
    </w:p>
    <w:p>
      <w:pPr>
        <w:pStyle w:val="ListBullet"/>
      </w:pPr>
      <w:r>
        <w:rPr>
          <w:b w:val="0"/>
        </w:rPr>
        <w:t>Farrel Faizi Aulhaq · 2026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“Selamat pagi. Saya Farrel, dan saya akan mempresentasikan PayloadHub-AI,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aplikasi mobile yang membantu pengujian keamanan yang beretika.”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2 — Latar Belakang &amp; Masalah</w:t>
      </w:r>
    </w:p>
    <w:p>
      <w:r>
        <w:rPr>
          <w:b/>
        </w:rPr>
        <w:t>Isi (3 kartu):</w:t>
      </w:r>
    </w:p>
    <w:p>
      <w:pPr>
        <w:pStyle w:val="ListNumber"/>
      </w:pPr>
      <w:r>
        <w:rPr>
          <w:b/>
        </w:rPr>
        <w:t>Repetitif</w:t>
      </w:r>
      <w:r>
        <w:rPr>
          <w:b w:val="0"/>
        </w:rPr>
        <w:t xml:space="preserve"> — payload ditulis ulang setiap sesi.</w:t>
      </w:r>
    </w:p>
    <w:p>
      <w:pPr>
        <w:pStyle w:val="ListNumber"/>
      </w:pPr>
      <w:r>
        <w:rPr>
          <w:b/>
        </w:rPr>
        <w:t>Rawan salah</w:t>
      </w:r>
      <w:r>
        <w:rPr>
          <w:b w:val="0"/>
        </w:rPr>
        <w:t xml:space="preserve"> — LHOST/LPORT tertukar, port tidak valid.</w:t>
      </w:r>
    </w:p>
    <w:p>
      <w:pPr>
        <w:pStyle w:val="ListNumber"/>
      </w:pPr>
      <w:r>
        <w:rPr>
          <w:b/>
        </w:rPr>
        <w:t>Tidak terdokumentasi</w:t>
      </w:r>
      <w:r>
        <w:rPr>
          <w:b w:val="0"/>
        </w:rPr>
        <w:t xml:space="preserve"> — catatan sesi hilang setelah aplikasi ditutup.</w:t>
      </w:r>
    </w:p>
    <w:p>
      <w:r>
        <w:rPr>
          <w:b/>
        </w:rPr>
        <w:t>Data pendukung:</w:t>
      </w:r>
      <w:r>
        <w:rPr>
          <w:b w:val="0"/>
        </w:rPr>
        <w:t xml:space="preserve"> hasil observasi alur kerja lab/CTF dan analisis aplikasi</w:t>
      </w:r>
    </w:p>
    <w:p>
      <w:r>
        <w:rPr>
          <w:b w:val="0"/>
        </w:rPr>
        <w:t>serupa; bukan survei formal.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“Tiga masalah utama: pekerjaan berulang, kesalahan konfigurasi, dan tidak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ada riwayat. Dampaknya waktu terbuang dan pengujian tidak dapat direproduksi.”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3 — Tujuan &amp; Batasan Etika</w:t>
      </w:r>
    </w:p>
    <w:p>
      <w:r>
        <w:rPr>
          <w:b/>
        </w:rPr>
        <w:t>Isi:</w:t>
      </w:r>
    </w:p>
    <w:p>
      <w:pPr>
        <w:pStyle w:val="ListBullet"/>
      </w:pPr>
      <w:r>
        <w:rPr>
          <w:b w:val="0"/>
        </w:rPr>
        <w:t>Tujuan: generator tervalidasi, navigasi mobile, riwayat aman, dokumentasi.</w:t>
      </w:r>
    </w:p>
    <w:p>
      <w:pPr>
        <w:pStyle w:val="ListBullet"/>
      </w:pPr>
      <w:r>
        <w:rPr>
          <w:b w:val="0"/>
        </w:rPr>
        <w:t>Batasan:</w:t>
      </w:r>
    </w:p>
    <w:p>
      <w:pPr>
        <w:pStyle w:val="ListBullet"/>
      </w:pPr>
      <w:r>
        <w:rPr>
          <w:b w:val="0"/>
        </w:rPr>
        <w:t>hanya untuk sistem milik sendiri/lab/CTF/izin tertulis;</w:t>
      </w:r>
    </w:p>
    <w:p>
      <w:pPr>
        <w:pStyle w:val="ListBullet"/>
      </w:pPr>
      <w:r>
        <w:rPr>
          <w:b w:val="0"/>
        </w:rPr>
        <w:t>tidak ada pemindaian atau eksploitasi otomatis;</w:t>
      </w:r>
    </w:p>
    <w:p>
      <w:pPr>
        <w:pStyle w:val="ListBullet"/>
      </w:pPr>
      <w:r>
        <w:rPr>
          <w:b w:val="0"/>
        </w:rPr>
        <w:t>tidak ada kredensial di bundle;</w:t>
      </w:r>
    </w:p>
    <w:p>
      <w:pPr>
        <w:pStyle w:val="ListBullet"/>
      </w:pPr>
      <w:r>
        <w:rPr>
          <w:b w:val="0"/>
        </w:rPr>
        <w:t>bukan pengganti penilaian profesional.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“Aplikasi ini adalah alat bantu, bukan senjata otomatis. Peringatan etika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muncul di README dan dialog About.”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4 — Persona &amp; Kebutuhan</w:t>
      </w:r>
    </w:p>
    <w:p>
      <w:r>
        <w:rPr>
          <w:b/>
        </w:rPr>
        <w:t>Isi: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Persona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Kebutuhan utama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Mahasiswa keamanan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Alur cepat, contoh jelas, riwayat belajar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Peserta CTF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Payload konsisten, salin cepat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Praktisi lab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Konfigurasi berulang, dokumentasi sesi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Dosen/pembimbing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Bukti proses, etika, kualitas kode</w:t>
            </w:r>
          </w:p>
        </w:tc>
      </w:tr>
    </w:tbl>
    <w:p/>
    <w:p>
      <w:r>
        <w:rPr>
          <w:b/>
        </w:rPr>
        <w:t>Kebutuhan nonfungsional:</w:t>
      </w:r>
      <w:r>
        <w:rPr>
          <w:b w:val="0"/>
        </w:rPr>
        <w:t xml:space="preserve"> responsif 390–1440 px, startup &lt; 3 detik,</w:t>
      </w:r>
    </w:p>
    <w:p>
      <w:r>
        <w:rPr>
          <w:b w:val="0"/>
        </w:rPr>
        <w:t>APK &lt; 60 MB, tanpa kredensial ter-bundle.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“Empat persona menghasilkan prioritas yang berbeda; fitur riwayat menjawab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kebutuhan praktisi dan mahasiswa sekaligus.”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5 — Solusi: PayloadHub-AI</w:t>
      </w:r>
    </w:p>
    <w:p>
      <w:r>
        <w:rPr>
          <w:b/>
        </w:rPr>
        <w:t>Isi (fitur):</w:t>
      </w:r>
    </w:p>
    <w:p>
      <w:pPr>
        <w:pStyle w:val="ListBullet"/>
      </w:pPr>
      <w:r>
        <w:rPr>
          <w:b w:val="0"/>
        </w:rPr>
        <w:t>Dashboard responsif</w:t>
      </w:r>
    </w:p>
    <w:p>
      <w:pPr>
        <w:pStyle w:val="ListBullet"/>
      </w:pPr>
      <w:r>
        <w:rPr>
          <w:b w:val="0"/>
        </w:rPr>
        <w:t>Script Generator + validasi</w:t>
      </w:r>
    </w:p>
    <w:p>
      <w:pPr>
        <w:pStyle w:val="ListBullet"/>
      </w:pPr>
      <w:r>
        <w:rPr>
          <w:b w:val="0"/>
        </w:rPr>
        <w:t>Exploit Library + Send to Studio</w:t>
      </w:r>
    </w:p>
    <w:p>
      <w:pPr>
        <w:pStyle w:val="ListBullet"/>
      </w:pPr>
      <w:r>
        <w:rPr>
          <w:b w:val="0"/>
        </w:rPr>
        <w:t>Monitoring</w:t>
      </w:r>
    </w:p>
    <w:p>
      <w:pPr>
        <w:pStyle w:val="ListBullet"/>
      </w:pPr>
      <w:r>
        <w:rPr>
          <w:b w:val="0"/>
        </w:rPr>
        <w:t>Threat Intelligence</w:t>
      </w:r>
    </w:p>
    <w:p>
      <w:pPr>
        <w:pStyle w:val="ListBullet"/>
      </w:pPr>
      <w:r>
        <w:rPr>
          <w:b/>
        </w:rPr>
        <w:t>Riwayat Aktivitas terenkripsi</w:t>
      </w:r>
    </w:p>
    <w:p>
      <w:pPr>
        <w:pStyle w:val="ListBullet"/>
      </w:pPr>
      <w:r>
        <w:rPr>
          <w:b w:val="0"/>
        </w:rPr>
        <w:t>Settings aman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“Fitur utama ada tujuh. Yang membedakan proyek ini adalah riwayat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terenkripsi dan penekanan pada pengalaman ponsel.”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6 — Arsitektur Sistem</w:t>
      </w:r>
    </w:p>
    <w:p>
      <w:r>
        <w:rPr>
          <w:b/>
        </w:rPr>
        <w:t>Isi:</w:t>
      </w:r>
      <w:r>
        <w:rPr>
          <w:b w:val="0"/>
        </w:rPr>
        <w:t xml:space="preserve"> diagram</w:t>
      </w:r>
    </w:p>
    <w:p>
      <w:pPr>
        <w:spacing w:before="80" w:after="80"/>
        <w:ind w:left="288"/>
        <w:shd w:val="clear" w:color="auto" w:fill="F4F4F4"/>
      </w:pPr>
      <w:r>
        <w:rPr>
          <w:rFonts w:ascii="Consolas" w:hAnsi="Consolas"/>
          <w:color w:val="1F1F1F"/>
          <w:sz w:val="18"/>
        </w:rPr>
        <w:t>Flutter (Riverpod, Dio, Secure Storage)</w:t>
        <w:br/>
        <w:t xml:space="preserve">        │ HTTP/JSON</w:t>
        <w:br/>
        <w:t xml:space="preserve">        ▼</w:t>
        <w:br/>
        <w:t>FastAPI (Pydantic, Agent, Tools)</w:t>
        <w:br/>
        <w:t xml:space="preserve">        ├── ExploitDB</w:t>
        <w:br/>
        <w:t xml:space="preserve">        └── VirusTotal</w:t>
      </w:r>
    </w:p>
    <w:p>
      <w:r>
        <w:rPr>
          <w:b/>
        </w:rPr>
        <w:t>Poin:</w:t>
      </w:r>
    </w:p>
    <w:p>
      <w:pPr>
        <w:pStyle w:val="ListBullet"/>
      </w:pPr>
      <w:r>
        <w:rPr>
          <w:b w:val="0"/>
        </w:rPr>
        <w:t>Generator deterministik tetap jalan offline.</w:t>
      </w:r>
    </w:p>
    <w:p>
      <w:pPr>
        <w:pStyle w:val="ListBullet"/>
      </w:pPr>
      <w:r>
        <w:rPr>
          <w:b w:val="0"/>
        </w:rPr>
        <w:t>Validasi ganda klien + server.</w:t>
      </w:r>
    </w:p>
    <w:p>
      <w:pPr>
        <w:pStyle w:val="ListBullet"/>
      </w:pPr>
      <w:r>
        <w:rPr>
          <w:b w:val="0"/>
        </w:rPr>
        <w:t>Rahasia di secure storage.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“Lapisan presentasi tidak tahu detail HTTP; controller memanggil repository.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Ini memudahkan pengujian dengan fake repository.”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7 — Desain UI &amp; Responsivitas</w:t>
      </w:r>
    </w:p>
    <w:p>
      <w:r>
        <w:rPr>
          <w:b/>
        </w:rPr>
        <w:t>Isi:</w:t>
      </w:r>
      <w:r>
        <w:rPr>
          <w:b w:val="0"/>
        </w:rPr>
        <w:t xml:space="preserve"> tiga tangkapan/wireframe:</w:t>
      </w:r>
    </w:p>
    <w:p>
      <w:pPr>
        <w:pStyle w:val="ListBullet"/>
      </w:pPr>
      <w:r>
        <w:rPr>
          <w:b w:val="0"/>
        </w:rPr>
        <w:t>390 px: satu kolom, bottom navigation, SafeArea.</w:t>
      </w:r>
    </w:p>
    <w:p>
      <w:pPr>
        <w:pStyle w:val="ListBullet"/>
      </w:pPr>
      <w:r>
        <w:rPr>
          <w:b w:val="0"/>
        </w:rPr>
        <w:t>1000 px: sidebar + tiga kolom.</w:t>
      </w:r>
    </w:p>
    <w:p>
      <w:pPr>
        <w:pStyle w:val="ListBullet"/>
      </w:pPr>
      <w:r>
        <w:rPr>
          <w:b w:val="0"/>
        </w:rPr>
        <w:t>Detail exploit: rute penuh di ponsel.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“Breakpoint tujuh ratus dan seribu piksel. Kami tidak hanya mengecilkan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layout; struktur navigasi berubah.”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8 — Fitur Unggulan: Riwayat Terenkripsi</w:t>
      </w:r>
    </w:p>
    <w:p>
      <w:r>
        <w:rPr>
          <w:b/>
        </w:rPr>
        <w:t>Isi:</w:t>
      </w:r>
    </w:p>
    <w:p>
      <w:pPr>
        <w:pStyle w:val="ListBullet"/>
      </w:pPr>
      <w:r>
        <w:rPr>
          <w:rFonts w:ascii="Consolas" w:hAnsi="Consolas"/>
          <w:color w:val="9C270B"/>
          <w:sz w:val="19"/>
        </w:rPr>
        <w:t>ActivityEntry</w:t>
      </w:r>
      <w:r>
        <w:rPr>
          <w:b w:val="0"/>
        </w:rPr>
        <w:t>: id, jenis, judul, detail, waktu.</w:t>
      </w:r>
    </w:p>
    <w:p>
      <w:pPr>
        <w:pStyle w:val="ListBullet"/>
      </w:pPr>
      <w:r>
        <w:rPr>
          <w:b w:val="0"/>
        </w:rPr>
        <w:t>Maksimal 40 entri; urut terbaru.</w:t>
      </w:r>
    </w:p>
    <w:p>
      <w:pPr>
        <w:pStyle w:val="ListBullet"/>
      </w:pPr>
      <w:r>
        <w:rPr>
          <w:b w:val="0"/>
        </w:rPr>
        <w:t xml:space="preserve">Disimpan di </w:t>
      </w:r>
      <w:r>
        <w:rPr>
          <w:rFonts w:ascii="Consolas" w:hAnsi="Consolas"/>
          <w:color w:val="9C270B"/>
          <w:sz w:val="19"/>
        </w:rPr>
        <w:t>flutter_secure_storage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Aksi: cari, detail, salin, hapus, ekspor JSON.</w:t>
      </w:r>
    </w:p>
    <w:p>
      <w:pPr>
        <w:pStyle w:val="ListBullet"/>
      </w:pPr>
      <w:r>
        <w:rPr>
          <w:b w:val="0"/>
        </w:rPr>
        <w:t>Parser defensif: data rusak tidak membuat aplikasi crash.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“Payload bisa sensitif, jadi riwayat memakai backend terenkripsi yang sama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dengan API key. Tujuh unit test mencakup serialisasi dan kegagalan simpan.”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9 — Demo</w:t>
      </w:r>
    </w:p>
    <w:p>
      <w:r>
        <w:rPr>
          <w:b/>
        </w:rPr>
        <w:t>Isi:</w:t>
      </w:r>
      <w:r>
        <w:rPr>
          <w:b w:val="0"/>
        </w:rPr>
        <w:t xml:space="preserve"> daftar 5 langkah:</w:t>
      </w:r>
    </w:p>
    <w:p>
      <w:pPr>
        <w:pStyle w:val="ListNumber"/>
      </w:pPr>
      <w:r>
        <w:rPr>
          <w:b w:val="0"/>
        </w:rPr>
        <w:t>Dashboard potret → navigasi.</w:t>
      </w:r>
    </w:p>
    <w:p>
      <w:pPr>
        <w:pStyle w:val="ListNumber"/>
      </w:pPr>
      <w:r>
        <w:rPr>
          <w:b w:val="0"/>
        </w:rPr>
        <w:t>Generator: validasi → payload → riwayat.</w:t>
      </w:r>
    </w:p>
    <w:p>
      <w:pPr>
        <w:pStyle w:val="ListNumber"/>
      </w:pPr>
      <w:r>
        <w:rPr>
          <w:b w:val="0"/>
        </w:rPr>
        <w:t>Riwayat: detail, salin, hapus, ekspor, persistensi.</w:t>
      </w:r>
    </w:p>
    <w:p>
      <w:pPr>
        <w:pStyle w:val="ListNumber"/>
      </w:pPr>
      <w:r>
        <w:rPr>
          <w:b w:val="0"/>
        </w:rPr>
        <w:t>Exploit Library: pencarian → detail → Send to Studio.</w:t>
      </w:r>
    </w:p>
    <w:p>
      <w:pPr>
        <w:pStyle w:val="ListNumber"/>
      </w:pPr>
      <w:r>
        <w:rPr>
          <w:b w:val="0"/>
        </w:rPr>
        <w:t>Settings: key tersamarkan → prefill.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“Demo mengikuti panduan di PANDUAN-DEMO-VIDEO.md. Jika jaringan bermasalah,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saya akan menunjukkan generator deterministik dan riwayat.”</w:t>
      </w:r>
    </w:p>
    <w:p>
      <w:r>
        <w:rPr>
          <w:b/>
        </w:rPr>
        <w:t>Cadangan:</w:t>
      </w:r>
      <w:r>
        <w:rPr>
          <w:b w:val="0"/>
        </w:rPr>
        <w:t xml:space="preserve"> video demo 3 menit bila live demo gagal.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10 — Pengujian &amp; Kualitas</w:t>
      </w:r>
    </w:p>
    <w:p>
      <w:r>
        <w:rPr>
          <w:b/>
        </w:rPr>
        <w:t>Isi: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Metrik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Hasil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analyze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No issues found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rFonts w:ascii="Consolas" w:hAnsi="Consolas"/>
                <w:color w:val="9C270B"/>
                <w:sz w:val="19"/>
              </w:rPr>
              <w:t>flutter test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16 lulus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Kasus uji fungsional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24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Kasus nonfungsional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Bug ditemukan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9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APK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55,2 MB, build berhasil</w:t>
            </w:r>
          </w:p>
        </w:tc>
      </w:tr>
    </w:tbl>
    <w:p/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“Pengujian mencakup unit, widget dua viewport, dan pemeriksaan aset.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Pengujian pengguna masih terbuka dan akan saya sampaikan di slide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keterbatasan.”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11 — Perbaikan Bug Penting</w:t>
      </w:r>
    </w:p>
    <w:p>
      <w:r>
        <w:rPr>
          <w:b/>
        </w:rPr>
        <w:t>Isi (pilih 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Bug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Dampak</w:t>
            </w:r>
          </w:p>
        </w:tc>
        <w:tc>
          <w:tcPr>
            <w:tcW w:type="dxa" w:w="3216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Perbaikan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Assertion ListTile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Settings crash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Material transparency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Horizontal scroll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Tidak nyaman di ponsel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Breakpoint 1000 px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Tanpa izin INTERNET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APK tidak terhubung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Manifest + cleartext lab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Gradle/Kotlin usang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Build gagal</w:t>
            </w:r>
          </w:p>
        </w:tc>
        <w:tc>
          <w:tcPr>
            <w:tcW w:type="dxa" w:w="3216"/>
          </w:tcPr>
          <w:p>
            <w:pPr>
              <w:spacing w:after="0"/>
            </w:pPr>
            <w:r>
              <w:rPr>
                <w:b w:val="0"/>
                <w:sz w:val="19"/>
              </w:rPr>
              <w:t>Gradle 8.14.3, Kotlin 2.2.20, JDK 20</w:t>
            </w:r>
          </w:p>
        </w:tc>
      </w:tr>
    </w:tbl>
    <w:p/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“Sembilan bug nyata ditemukan, delapan diperbaiki dan diverifikasi. Build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APK sendiri melewati tiga kegagalan toolchain sebelum berhasil.”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12 — Keterbatasan</w:t>
      </w:r>
    </w:p>
    <w:p>
      <w:r>
        <w:rPr>
          <w:b/>
        </w:rPr>
        <w:t>Isi:</w:t>
      </w:r>
    </w:p>
    <w:p>
      <w:pPr>
        <w:pStyle w:val="ListBullet"/>
      </w:pPr>
      <w:r>
        <w:rPr>
          <w:b w:val="0"/>
        </w:rPr>
        <w:t xml:space="preserve">Pengujian 5 calon pengguna: </w:t>
      </w:r>
      <w:r>
        <w:rPr>
          <w:b/>
        </w:rPr>
        <w:t>belum dilaksanakan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Instalasi perangkat fisik: belum dicatat.</w:t>
      </w:r>
    </w:p>
    <w:p>
      <w:pPr>
        <w:pStyle w:val="ListBullet"/>
      </w:pPr>
      <w:r>
        <w:rPr>
          <w:b w:val="0"/>
        </w:rPr>
        <w:t>Uji end-to-end dengan API key LLM: parsial.</w:t>
      </w:r>
    </w:p>
    <w:p>
      <w:pPr>
        <w:pStyle w:val="ListBullet"/>
      </w:pPr>
      <w:r>
        <w:rPr>
          <w:b w:val="0"/>
        </w:rPr>
        <w:t>APK masih debug-signed.</w:t>
      </w:r>
    </w:p>
    <w:p>
      <w:pPr>
        <w:pStyle w:val="ListBullet"/>
      </w:pPr>
      <w:r>
        <w:rPr>
          <w:b w:val="0"/>
        </w:rPr>
        <w:t>Backend belum dideploy.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“Saya memilih menyampaikan ini terbuka daripada mengarang data. Tabel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instrumen sudah siap dan akan diisi setelah sesi pengujian.”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13 — Rencana &amp; Kesimpulan</w:t>
      </w:r>
    </w:p>
    <w:p>
      <w:r>
        <w:rPr>
          <w:b/>
        </w:rPr>
        <w:t>Isi:</w:t>
      </w:r>
    </w:p>
    <w:p>
      <w:pPr>
        <w:pStyle w:val="ListBullet"/>
      </w:pPr>
      <w:r>
        <w:rPr>
          <w:b w:val="0"/>
        </w:rPr>
        <w:t>Rencana: uji pengguna, keystore rilis, CI, sinkronisasi opsional.</w:t>
      </w:r>
    </w:p>
    <w:p>
      <w:pPr>
        <w:pStyle w:val="ListBullet"/>
      </w:pPr>
      <w:r>
        <w:rPr>
          <w:b w:val="0"/>
        </w:rPr>
        <w:t>Kesimpulan:</w:t>
      </w:r>
    </w:p>
    <w:p>
      <w:pPr>
        <w:pStyle w:val="ListBullet"/>
      </w:pPr>
      <w:r>
        <w:rPr>
          <w:b w:val="0"/>
        </w:rPr>
        <w:t>lima tahap selesai;</w:t>
      </w:r>
    </w:p>
    <w:p>
      <w:pPr>
        <w:pStyle w:val="ListBullet"/>
      </w:pPr>
      <w:r>
        <w:rPr>
          <w:b w:val="0"/>
        </w:rPr>
        <w:t>12 fitur berjalan;</w:t>
      </w:r>
    </w:p>
    <w:p>
      <w:pPr>
        <w:pStyle w:val="ListBullet"/>
      </w:pPr>
      <w:r>
        <w:rPr>
          <w:b w:val="0"/>
        </w:rPr>
        <w:t>kualitas terbukti (analyzer, 16 test, APK);</w:t>
      </w:r>
    </w:p>
    <w:p>
      <w:pPr>
        <w:pStyle w:val="ListBullet"/>
      </w:pPr>
      <w:r>
        <w:rPr>
          <w:b w:val="0"/>
        </w:rPr>
        <w:t>etika terlihat di produk.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“PayloadHub-AI menunjukkan bahwa aplikasi mobile keamanan dapat dibangun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dengan alur yang aman, tervalidasi, dan terdokumentasi.”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b/>
          <w:color w:val="142B45"/>
        </w:rPr>
        <w:t>Slide 14 — Terima Kasih</w:t>
      </w:r>
    </w:p>
    <w:p>
      <w:r>
        <w:rPr>
          <w:b/>
        </w:rPr>
        <w:t>Isi:</w:t>
      </w:r>
    </w:p>
    <w:p>
      <w:pPr>
        <w:pStyle w:val="ListBullet"/>
      </w:pPr>
      <w:r>
        <w:rPr>
          <w:b w:val="0"/>
        </w:rPr>
        <w:t>Terima kasih.</w:t>
      </w:r>
    </w:p>
    <w:p>
      <w:pPr>
        <w:pStyle w:val="ListBullet"/>
      </w:pPr>
      <w:r>
        <w:rPr>
          <w:b w:val="0"/>
        </w:rPr>
        <w:t xml:space="preserve">Repository: </w:t>
      </w:r>
      <w:r>
        <w:rPr>
          <w:rFonts w:ascii="Consolas" w:hAnsi="Consolas"/>
          <w:color w:val="9C270B"/>
          <w:sz w:val="19"/>
        </w:rPr>
        <w:t>github.com/farrelfaiziaulhaq/payloadhub-ai</w:t>
      </w:r>
    </w:p>
    <w:p>
      <w:pPr>
        <w:pStyle w:val="ListBullet"/>
      </w:pPr>
      <w:r>
        <w:rPr>
          <w:b w:val="0"/>
        </w:rPr>
        <w:t>Demo video: [tautan]</w:t>
      </w:r>
    </w:p>
    <w:p>
      <w:pPr>
        <w:pStyle w:val="ListBullet"/>
      </w:pPr>
      <w:r>
        <w:rPr>
          <w:b w:val="0"/>
        </w:rPr>
        <w:t>Kontak: [email]</w:t>
      </w:r>
    </w:p>
    <w:p>
      <w:r>
        <w:rPr>
          <w:b/>
        </w:rPr>
        <w:t>Catatan:</w:t>
      </w:r>
    </w:p>
    <w:p>
      <w:pPr>
        <w:spacing w:before="60" w:after="60"/>
        <w:ind w:left="360"/>
      </w:pPr>
      <w:r>
        <w:rPr>
          <w:b w:val="0"/>
          <w:i/>
          <w:color w:val="444444"/>
        </w:rPr>
        <w:t>“Saya siap menerima pertanyaan.”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42B45"/>
        </w:rPr>
        <w:t>3. Antisipasi Pertanyaan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Pertanyaan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Jawaban ringkas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“Apakah ini berbahaya?”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Hanya untuk target berizin; tidak ada eksekusi otomatis; peringatan etika di produk.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“Kenapa riwayat tidak pakai SQLite?”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Data kecil (≤ 40 entri), butuh enkripsi at-rest; secure storage sudah tersedia tanpa dependency baru.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“Bagaimana jika data rusak?”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Parser defensif melewati entri invalid; JSON rusak → daftar kosong, aplikasi tetap jalan.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“Apakah AI selalu dipakai?”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Tidak. Generator one-liner deterministik; LLM hanya untuk penjelasan/agent.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“Kenapa APK 55 MB?”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engine + dependensi UI/HTTP/secure storage; masih di bawah target 60 MB.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“Bagaimana keamanan API key?”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Tidak ada di bundle; disimpan terenkripsi; backend memakai env.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“Apakah sudah diuji pengguna?”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Belum; instrumen siap, data akan diisi setelah sesi.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“Kenapa Gradle 8.14.3?”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Flutter 3.47 mensyaratkan ≥ 8.14; JDK 20 dipakai karena JDK 25 tidak kompatibel.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“Bagaimana menambah fitur?”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Buat repository/controller/provider baru; presentasi tidak perlu diubah.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“Apa yang terjadi tanpa backend?”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Dashboard, generator, library, riwayat, settings tetap berfungsi; fitur AI/VT menampilkan error kontekstual.</w:t>
            </w:r>
          </w:p>
        </w:tc>
      </w:tr>
    </w:tbl>
    <w:p/>
    <w:p>
      <w:pPr>
        <w:pStyle w:val="Heading2"/>
      </w:pPr>
      <w:r>
        <w:rPr>
          <w:b/>
          <w:color w:val="142B45"/>
        </w:rPr>
        <w:t>4. Checklist Teknis Saat Presentasi</w:t>
      </w:r>
    </w:p>
    <w:p>
      <w:r>
        <w:rPr>
          <w:b w:val="0"/>
        </w:rPr>
        <w:t>☐ Laptop terisi daya, mode presentasi aktif.</w:t>
      </w:r>
    </w:p>
    <w:p>
      <w:r>
        <w:rPr>
          <w:b w:val="0"/>
        </w:rPr>
        <w:t>☐ Backend berjalan di port 8000.</w:t>
      </w:r>
    </w:p>
    <w:p>
      <w:r>
        <w:rPr>
          <w:b w:val="0"/>
        </w:rPr>
        <w:t>☐ Aplikasi sudah terbuka di tab/halaman pertama.</w:t>
      </w:r>
    </w:p>
    <w:p>
      <w:r>
        <w:rPr>
          <w:b w:val="0"/>
        </w:rPr>
        <w:t>☐ Video demo cadangan siap.</w:t>
      </w:r>
    </w:p>
    <w:p>
      <w:r>
        <w:rPr>
          <w:b w:val="0"/>
        </w:rPr>
        <w:t>☐ Font presentasi ≥ 24 pt; kontras tinggi.</w:t>
      </w:r>
    </w:p>
    <w:p>
      <w:r>
        <w:rPr>
          <w:b w:val="0"/>
        </w:rPr>
        <w:t>☐ Timer terlihat (12 menit).</w:t>
      </w:r>
    </w:p>
    <w:p>
      <w:r>
        <w:rPr>
          <w:b w:val="0"/>
        </w:rPr>
        <w:t>☐ Notifikasi dimatikan.</w:t>
      </w:r>
    </w:p>
    <w:p>
      <w:r>
        <w:rPr>
          <w:b w:val="0"/>
        </w:rPr>
        <w:t>☐ Tautan repository dan video dapat dibuka.</w:t>
      </w:r>
    </w:p>
    <w:p>
      <w:pPr>
        <w:pStyle w:val="Heading2"/>
      </w:pPr>
      <w:r>
        <w:rPr>
          <w:b/>
          <w:color w:val="142B45"/>
        </w:rPr>
        <w:t>5. Status Verifikasi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Klaim</w:t>
            </w:r>
          </w:p>
        </w:tc>
        <w:tc>
          <w:tcPr>
            <w:tcW w:type="dxa" w:w="4824"/>
            <w:shd w:val="clear" w:color="auto" w:fill="E8EDF3"/>
          </w:tcPr>
          <w:p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Jumlah slide dan alokasi waktu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[I]</w:t>
            </w:r>
            <w:r>
              <w:rPr>
                <w:b w:val="0"/>
                <w:sz w:val="19"/>
              </w:rPr>
              <w:t xml:space="preserve"> — rencana, bukan hasil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Data pengujian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  <w:r>
              <w:rPr>
                <w:b w:val="0"/>
                <w:sz w:val="19"/>
              </w:rPr>
              <w:t xml:space="preserve"> — sesuai output analyzer/test/build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Keterbatasan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[C]</w:t>
            </w:r>
            <w:r>
              <w:rPr>
                <w:b w:val="0"/>
                <w:sz w:val="19"/>
              </w:rPr>
              <w:t xml:space="preserve"> — sesuai Tahap 4/5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>
              <w:rPr>
                <w:b w:val="0"/>
                <w:sz w:val="19"/>
              </w:rPr>
              <w:t>Durasi demo 3 menit</w:t>
            </w:r>
          </w:p>
        </w:tc>
        <w:tc>
          <w:tcPr>
            <w:tcW w:type="dxa" w:w="4824"/>
          </w:tcPr>
          <w:p>
            <w:pPr>
              <w:spacing w:after="0"/>
            </w:pPr>
            <w:r>
              <w:rPr>
                <w:b/>
                <w:sz w:val="19"/>
              </w:rPr>
              <w:t>[I]</w:t>
            </w:r>
            <w:r>
              <w:rPr>
                <w:b w:val="0"/>
                <w:sz w:val="19"/>
              </w:rPr>
              <w:t xml:space="preserve"> — perlu latihan</w:t>
            </w:r>
          </w:p>
        </w:tc>
      </w:tr>
    </w:tbl>
    <w:p/>
    <w:p>
      <w:r>
        <w:rPr>
          <w:b/>
        </w:rPr>
        <w:t>VERDICT: approve</w:t>
      </w:r>
      <w:r>
        <w:rPr>
          <w:b w:val="0"/>
        </w:rPr>
        <w:t xml:space="preserve"> — bahan siap; latih sekali dengan timer sebelum tampil.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PayloadHub-AI — Farrel Faizi Aulhaq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B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