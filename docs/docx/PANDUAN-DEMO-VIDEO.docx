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color w:val="142B45"/>
          <w:sz w:val="40"/>
        </w:rPr>
        <w:t>Panduan Demo Video — PayloadHub-AI</w:t>
      </w:r>
    </w:p>
    <w:p>
      <w:r>
        <w:rPr>
          <w:b/>
        </w:rPr>
        <w:t>Durasi target:</w:t>
      </w:r>
      <w:r>
        <w:rPr>
          <w:b w:val="0"/>
        </w:rPr>
        <w:t xml:space="preserve"> 8–10 menit</w:t>
      </w:r>
    </w:p>
    <w:p>
      <w:r>
        <w:rPr>
          <w:b/>
        </w:rPr>
        <w:t>Rasio:</w:t>
      </w:r>
      <w:r>
        <w:rPr>
          <w:b w:val="0"/>
        </w:rPr>
        <w:t xml:space="preserve"> 16:9, 1080p, 30 fps</w:t>
      </w:r>
    </w:p>
    <w:p>
      <w:r>
        <w:rPr>
          <w:b/>
        </w:rPr>
        <w:t>Bahasa:</w:t>
      </w:r>
      <w:r>
        <w:rPr>
          <w:b w:val="0"/>
        </w:rPr>
        <w:t xml:space="preserve"> Indonesia</w:t>
      </w:r>
    </w:p>
    <w:p>
      <w:r>
        <w:rPr>
          <w:b/>
        </w:rPr>
        <w:t>Tujuan:</w:t>
      </w:r>
      <w:r>
        <w:rPr>
          <w:b w:val="0"/>
        </w:rPr>
        <w:t xml:space="preserve"> menunjukkan aplikasi berjalan, fitur utama, alur pengguna, dan</w:t>
      </w:r>
    </w:p>
    <w:p>
      <w:r>
        <w:rPr>
          <w:b w:val="0"/>
        </w:rPr>
        <w:t>kualitas teknis tanpa melebih-lebihkan hasil.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42B45"/>
        </w:rPr>
        <w:t>1. Daftar Periksa Sebelum Merekam</w:t>
      </w:r>
    </w:p>
    <w:p>
      <w:pPr>
        <w:pStyle w:val="Heading3"/>
      </w:pPr>
      <w:r>
        <w:rPr>
          <w:b/>
          <w:color w:val="142B45"/>
        </w:rPr>
        <w:t>1.1 Lingkungan</w:t>
      </w:r>
    </w:p>
    <w:p>
      <w:r>
        <w:rPr>
          <w:b w:val="0"/>
        </w:rPr>
        <w:t xml:space="preserve">☐ Backend berjalan: </w:t>
      </w:r>
      <w:r>
        <w:rPr>
          <w:rFonts w:ascii="Consolas" w:hAnsi="Consolas"/>
          <w:color w:val="9C270B"/>
          <w:sz w:val="19"/>
        </w:rPr>
        <w:t>uvicorn app.main:app --reload --host 0.0.0.0 --port 8000</w:t>
      </w:r>
      <w:r>
        <w:rPr>
          <w:b w:val="0"/>
        </w:rPr>
        <w:t>.</w:t>
      </w:r>
    </w:p>
    <w:p>
      <w:r>
        <w:rPr>
          <w:b w:val="0"/>
        </w:rPr>
        <w:t xml:space="preserve">☐ </w:t>
      </w:r>
      <w:r>
        <w:rPr>
          <w:rFonts w:ascii="Consolas" w:hAnsi="Consolas"/>
          <w:color w:val="9C270B"/>
          <w:sz w:val="19"/>
        </w:rPr>
        <w:t>curl http://127.0.0.1:8000/healthz</w:t>
      </w:r>
      <w:r>
        <w:rPr>
          <w:b w:val="0"/>
        </w:rPr>
        <w:t xml:space="preserve"> mengembalikan </w:t>
      </w:r>
      <w:r>
        <w:rPr>
          <w:rFonts w:ascii="Consolas" w:hAnsi="Consolas"/>
          <w:color w:val="9C270B"/>
          <w:sz w:val="19"/>
        </w:rPr>
        <w:t>{"status":"ok"}</w:t>
      </w:r>
      <w:r>
        <w:rPr>
          <w:b w:val="0"/>
        </w:rPr>
        <w:t>.</w:t>
      </w:r>
    </w:p>
    <w:p>
      <w:r>
        <w:rPr>
          <w:b w:val="0"/>
        </w:rPr>
        <w:t xml:space="preserve">☐ </w:t>
      </w:r>
      <w:r>
        <w:rPr>
          <w:rFonts w:ascii="Consolas" w:hAnsi="Consolas"/>
          <w:color w:val="9C270B"/>
          <w:sz w:val="19"/>
        </w:rPr>
        <w:t>LLM_API_KEY</w:t>
      </w:r>
      <w:r>
        <w:rPr>
          <w:b w:val="0"/>
        </w:rPr>
        <w:t xml:space="preserve"> terisi bila ingin mendemokan fitur agent. Jika tidak,</w:t>
      </w:r>
    </w:p>
    <w:p>
      <w:r>
        <w:rPr>
          <w:b w:val="0"/>
        </w:rPr>
        <w:t>gunakan mode deterministik dan jelaskan dengan jujur.</w:t>
      </w:r>
    </w:p>
    <w:p>
      <w:r>
        <w:rPr>
          <w:b w:val="0"/>
        </w:rPr>
        <w:t xml:space="preserve">☐ </w:t>
      </w:r>
      <w:r>
        <w:rPr>
          <w:rFonts w:ascii="Consolas" w:hAnsi="Consolas"/>
          <w:color w:val="9C270B"/>
          <w:sz w:val="19"/>
        </w:rPr>
        <w:t>VIRUSTOTAL_API_KEY</w:t>
      </w:r>
      <w:r>
        <w:rPr>
          <w:b w:val="0"/>
        </w:rPr>
        <w:t xml:space="preserve"> terisi bila ingin mendemokan Threat Intelligence.</w:t>
      </w:r>
    </w:p>
    <w:p>
      <w:r>
        <w:rPr>
          <w:b w:val="0"/>
        </w:rPr>
        <w:t>☐ Emulator/perangkat menampilkan aplikasi versi rilis.</w:t>
      </w:r>
    </w:p>
    <w:p>
      <w:r>
        <w:rPr>
          <w:b w:val="0"/>
        </w:rPr>
        <w:t xml:space="preserve">☐ APK terpasang: </w:t>
      </w:r>
      <w:r>
        <w:rPr>
          <w:rFonts w:ascii="Consolas" w:hAnsi="Consolas"/>
          <w:color w:val="9C270B"/>
          <w:sz w:val="19"/>
        </w:rPr>
        <w:t>adb install -r frontend/build/app/outputs/flutter-apk/app-release.apk</w:t>
      </w:r>
      <w:r>
        <w:rPr>
          <w:b w:val="0"/>
        </w:rPr>
        <w:t>.</w:t>
      </w:r>
    </w:p>
    <w:p>
      <w:r>
        <w:rPr>
          <w:b w:val="0"/>
        </w:rPr>
        <w:t>☐ Mode jangan ganggu aktif; notifikasi dimatikan.</w:t>
      </w:r>
    </w:p>
    <w:p>
      <w:r>
        <w:rPr>
          <w:b w:val="0"/>
        </w:rPr>
        <w:t>☐ Wallpaper netral, ikon desktop dirapikan.</w:t>
      </w:r>
    </w:p>
    <w:p>
      <w:r>
        <w:rPr>
          <w:b w:val="0"/>
        </w:rPr>
        <w:t>☐ Zoom terminal 125–150% agar teks terbaca.</w:t>
      </w:r>
    </w:p>
    <w:p>
      <w:pPr>
        <w:pStyle w:val="Heading3"/>
      </w:pPr>
      <w:r>
        <w:rPr>
          <w:b/>
          <w:color w:val="142B45"/>
        </w:rPr>
        <w:t>1.2 Data demo</w:t>
      </w:r>
    </w:p>
    <w:p>
      <w:r>
        <w:rPr>
          <w:b w:val="0"/>
        </w:rPr>
        <w:t>Siapkan nilai berikut agar alur konsisten: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Nilai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LHOST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10.10.14.8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LPORT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9001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Pencarian exploit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CVE-2021-42013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Target monitoring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lab.local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1.3 Cadangan</w:t>
      </w:r>
    </w:p>
    <w:p>
      <w:pPr>
        <w:pStyle w:val="ListBullet"/>
      </w:pPr>
      <w:r>
        <w:rPr>
          <w:b w:val="0"/>
        </w:rPr>
        <w:t>Rekaman layar alternatif bila emulator lambat.</w:t>
      </w:r>
    </w:p>
    <w:p>
      <w:pPr>
        <w:pStyle w:val="ListBullet"/>
      </w:pPr>
      <w:r>
        <w:rPr>
          <w:b w:val="0"/>
        </w:rPr>
        <w:t xml:space="preserve">Tangkapan layar dashboard, generator, dan riwayat sebagai </w:t>
      </w:r>
      <w:r>
        <w:rPr>
          <w:i/>
        </w:rPr>
        <w:t>cutaway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Jika backend gagal, tunjukkan generator deterministik dan riwayat; jelaskan</w:t>
      </w:r>
    </w:p>
    <w:p>
      <w:r>
        <w:rPr>
          <w:b w:val="0"/>
        </w:rPr>
        <w:t>bahwa fitur AI memerlukan backend.</w:t>
      </w:r>
    </w:p>
    <w:p>
      <w:pPr>
        <w:pStyle w:val="Heading2"/>
      </w:pPr>
      <w:r>
        <w:rPr>
          <w:b/>
          <w:color w:val="142B45"/>
        </w:rPr>
        <w:t>2. Struktur Video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Waktu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Segmen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Isi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0:00–0:30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Pembuka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Judul, nama, tujuan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0:30–1:30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Masalah &amp; solusi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Persona, pain point, fitur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1:30–2:30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Arsitektur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Flutter + FastAPI, data flow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2:30–5:30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Demo utama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Dashboard, generator, riwayat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5:30–7:00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Fitur pendukung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Exploit Library, Settings, About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7:00–8:00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Kualitas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Analyze, test, APK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8:00–9:00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Penutup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Keterbatasan, rencana, terima kasih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3. Naskah per Segmen</w:t>
      </w:r>
    </w:p>
    <w:p>
      <w:pPr>
        <w:pStyle w:val="Heading3"/>
      </w:pPr>
      <w:r>
        <w:rPr>
          <w:b/>
          <w:color w:val="142B45"/>
        </w:rPr>
        <w:t>3.1 Pembuka (0:00–0:30)</w:t>
      </w:r>
    </w:p>
    <w:p>
      <w:r>
        <w:rPr>
          <w:b/>
        </w:rPr>
        <w:t>Visual:</w:t>
      </w:r>
      <w:r>
        <w:rPr>
          <w:b w:val="0"/>
        </w:rPr>
        <w:t xml:space="preserve"> slide judul atau dashboard dalam keadaan idle.</w:t>
      </w:r>
    </w:p>
    <w:p>
      <w:r>
        <w:rPr>
          <w:b/>
        </w:rPr>
        <w:t>Narasi: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“Halo, saya Farrel Faizi Aulhaq. Video ini mendemonstrasikan PayloadHub-AI,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aplikasi ethical hacking assistant berbasis Flutter yang saya kembangkan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untuk proyek akhir Pemrograman Mobile. Aplikasi ini membantu menyiapkan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bahan pengujian keamanan pada sistem yang memiliki izin, dan menekankan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validasi serta etika penggunaan.”</w:t>
      </w:r>
    </w:p>
    <w:p>
      <w:pPr>
        <w:pStyle w:val="Heading3"/>
      </w:pPr>
      <w:r>
        <w:rPr>
          <w:b/>
          <w:color w:val="142B45"/>
        </w:rPr>
        <w:t>3.2 Masalah dan solusi (0:30–1:30)</w:t>
      </w:r>
    </w:p>
    <w:p>
      <w:r>
        <w:rPr>
          <w:b/>
        </w:rPr>
        <w:t>Visual:</w:t>
      </w:r>
      <w:r>
        <w:rPr>
          <w:b w:val="0"/>
        </w:rPr>
        <w:t xml:space="preserve"> slide ringkas 3 pain point → 3 solusi.</w:t>
      </w:r>
    </w:p>
    <w:p>
      <w:r>
        <w:rPr>
          <w:b/>
        </w:rPr>
        <w:t>Narasi: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“Praktisi pemula sering menulis payload berulang, lupa konfigurasi listener,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dan kehilangan catatan sesi. PayloadHub-AI menjawabnya dengan generator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tervalidasi, prefill konfigurasi dari Settings, dan riwayat aktivitas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terenkripsi. Semua fitur dirancang untuk mobile: navigasi bawah, layout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satu kolom, dan target sentuh yang nyaman.”</w:t>
      </w:r>
    </w:p>
    <w:p>
      <w:r>
        <w:rPr>
          <w:b/>
        </w:rPr>
        <w:t>Poin yang harus muncul:</w:t>
      </w:r>
    </w:p>
    <w:p>
      <w:pPr>
        <w:pStyle w:val="ListBullet"/>
      </w:pPr>
      <w:r>
        <w:rPr>
          <w:b w:val="0"/>
        </w:rPr>
        <w:t>generator deterministik;</w:t>
      </w:r>
    </w:p>
    <w:p>
      <w:pPr>
        <w:pStyle w:val="ListBullet"/>
      </w:pPr>
      <w:r>
        <w:rPr>
          <w:b w:val="0"/>
        </w:rPr>
        <w:t>validasi IPv4/port;</w:t>
      </w:r>
    </w:p>
    <w:p>
      <w:pPr>
        <w:pStyle w:val="ListBullet"/>
      </w:pPr>
      <w:r>
        <w:rPr>
          <w:b w:val="0"/>
        </w:rPr>
        <w:t>riwayat lokal terenkripsi;</w:t>
      </w:r>
    </w:p>
    <w:p>
      <w:pPr>
        <w:pStyle w:val="ListBullet"/>
      </w:pPr>
      <w:r>
        <w:rPr>
          <w:b w:val="0"/>
        </w:rPr>
        <w:t>peringatan otorisasi.</w:t>
      </w:r>
    </w:p>
    <w:p>
      <w:pPr>
        <w:pStyle w:val="Heading3"/>
      </w:pPr>
      <w:r>
        <w:rPr>
          <w:b/>
          <w:color w:val="142B45"/>
        </w:rPr>
        <w:t>3.3 Arsitektur (1:30–2:30)</w:t>
      </w:r>
    </w:p>
    <w:p>
      <w:r>
        <w:rPr>
          <w:b/>
        </w:rPr>
        <w:t>Visual:</w:t>
      </w:r>
      <w:r>
        <w:rPr>
          <w:b w:val="0"/>
        </w:rPr>
        <w:t xml:space="preserve"> diagram arsitektur (bisa dari </w:t>
      </w:r>
      <w:r>
        <w:rPr>
          <w:rFonts w:ascii="Consolas" w:hAnsi="Consolas"/>
          <w:color w:val="9C270B"/>
          <w:sz w:val="19"/>
        </w:rPr>
        <w:t>DOKUMENTASI-TEKNIS.md</w:t>
      </w:r>
      <w:r>
        <w:rPr>
          <w:b w:val="0"/>
        </w:rPr>
        <w:t xml:space="preserve"> §1).</w:t>
      </w:r>
    </w:p>
    <w:p>
      <w:r>
        <w:rPr>
          <w:b/>
        </w:rPr>
        <w:t>Narasi: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“Klien Flutter menggunakan Riverpod untuk state, Dio untuk HTTP, dan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flutter_secure_storage untuk data sensitif. Backend FastAPI memvalidasi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ulang input, menjalankan agent dengan guardrail, dan menyediakan pencarian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ExploitDB serta VirusTotal. Generator one-liner tetap berjalan tanpa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backend, sehingga aplikasi tidak lumpuh saat jaringan bermasalah.”</w:t>
      </w:r>
    </w:p>
    <w:p>
      <w:pPr>
        <w:pStyle w:val="Heading3"/>
      </w:pPr>
      <w:r>
        <w:rPr>
          <w:b/>
          <w:color w:val="142B45"/>
        </w:rPr>
        <w:t>3.4 Demo dashboard (2:30–3:15)</w:t>
      </w:r>
    </w:p>
    <w:p>
      <w:r>
        <w:rPr>
          <w:b/>
        </w:rPr>
        <w:t>Langkah:</w:t>
      </w:r>
    </w:p>
    <w:p>
      <w:pPr>
        <w:pStyle w:val="ListNumber"/>
      </w:pPr>
      <w:r>
        <w:rPr>
          <w:b w:val="0"/>
        </w:rPr>
        <w:t>Buka aplikasi dari home screen.</w:t>
      </w:r>
    </w:p>
    <w:p>
      <w:pPr>
        <w:pStyle w:val="ListNumber"/>
      </w:pPr>
      <w:r>
        <w:rPr>
          <w:b w:val="0"/>
        </w:rPr>
        <w:t>Tunjukkan dashboard pada orientasi potret.</w:t>
      </w:r>
    </w:p>
    <w:p>
      <w:pPr>
        <w:pStyle w:val="ListNumber"/>
      </w:pPr>
      <w:r>
        <w:rPr>
          <w:b w:val="0"/>
        </w:rPr>
        <w:t>Gulir perlahan; tunjukkan kartu Studio, Riwayat, Payload Library.</w:t>
      </w:r>
    </w:p>
    <w:p>
      <w:pPr>
        <w:pStyle w:val="ListNumber"/>
      </w:pPr>
      <w:r>
        <w:rPr>
          <w:b w:val="0"/>
        </w:rPr>
        <w:t>Putar perangkat ke lanskap atau buka jendela desktop untuk menunjukkan</w:t>
      </w:r>
    </w:p>
    <w:p>
      <w:r>
        <w:rPr>
          <w:b w:val="0"/>
        </w:rPr>
        <w:t>layout tiga kolom (opsional, jika merekam desktop).</w:t>
      </w:r>
    </w:p>
    <w:p>
      <w:pPr>
        <w:pStyle w:val="ListNumber"/>
      </w:pPr>
      <w:r>
        <w:rPr>
          <w:b w:val="0"/>
        </w:rPr>
        <w:t>Tekan setiap item bottom navigation sekali.</w:t>
      </w:r>
    </w:p>
    <w:p>
      <w:r>
        <w:rPr>
          <w:b/>
        </w:rPr>
        <w:t>Narasi: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“Di ponsel, dashboard tersusun satu kolom dan navigasi berada di bawah dalam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SafeArea. Di layar lebar, sidebar dan tiga kolom aktif. Tidak ada scroll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horizontal.”</w:t>
      </w:r>
    </w:p>
    <w:p>
      <w:pPr>
        <w:pStyle w:val="Heading3"/>
      </w:pPr>
      <w:r>
        <w:rPr>
          <w:b/>
          <w:color w:val="142B45"/>
        </w:rPr>
        <w:t>3.5 Demo generator (3:15–4:30)</w:t>
      </w:r>
    </w:p>
    <w:p>
      <w:r>
        <w:rPr>
          <w:b/>
        </w:rPr>
        <w:t>Langkah:</w:t>
      </w:r>
    </w:p>
    <w:p>
      <w:pPr>
        <w:pStyle w:val="ListNumber"/>
      </w:pPr>
      <w:r>
        <w:rPr>
          <w:b w:val="0"/>
        </w:rPr>
        <w:t xml:space="preserve">Buka </w:t>
      </w:r>
      <w:r>
        <w:rPr>
          <w:b/>
        </w:rPr>
        <w:t>Script Generator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Tekan </w:t>
      </w:r>
      <w:r>
        <w:rPr>
          <w:b/>
        </w:rPr>
        <w:t>Generate</w:t>
      </w:r>
      <w:r>
        <w:rPr>
          <w:b w:val="0"/>
        </w:rPr>
        <w:t xml:space="preserve"> dengan field kosong → tunjukkan pesan</w:t>
      </w:r>
    </w:p>
    <w:p>
      <w:r>
        <w:rPr>
          <w:rFonts w:ascii="Consolas" w:hAnsi="Consolas"/>
          <w:color w:val="9C270B"/>
          <w:sz w:val="19"/>
        </w:rPr>
        <w:t>IP address is required</w:t>
      </w:r>
      <w:r>
        <w:rPr>
          <w:b w:val="0"/>
        </w:rPr>
        <w:t xml:space="preserve"> dan </w:t>
      </w:r>
      <w:r>
        <w:rPr>
          <w:rFonts w:ascii="Consolas" w:hAnsi="Consolas"/>
          <w:color w:val="9C270B"/>
          <w:sz w:val="19"/>
        </w:rPr>
        <w:t>Port is required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Isi </w:t>
      </w:r>
      <w:r>
        <w:rPr>
          <w:rFonts w:ascii="Consolas" w:hAnsi="Consolas"/>
          <w:color w:val="9C270B"/>
          <w:sz w:val="19"/>
        </w:rPr>
        <w:t>999.1.1.1</w:t>
      </w:r>
      <w:r>
        <w:rPr>
          <w:b w:val="0"/>
        </w:rPr>
        <w:t xml:space="preserve"> → tunjukkan </w:t>
      </w:r>
      <w:r>
        <w:rPr>
          <w:rFonts w:ascii="Consolas" w:hAnsi="Consolas"/>
          <w:color w:val="9C270B"/>
          <w:sz w:val="19"/>
        </w:rPr>
        <w:t>Enter a valid IPv4 address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Isi </w:t>
      </w:r>
      <w:r>
        <w:rPr>
          <w:rFonts w:ascii="Consolas" w:hAnsi="Consolas"/>
          <w:color w:val="9C270B"/>
          <w:sz w:val="19"/>
        </w:rPr>
        <w:t>10.10.14.8</w:t>
      </w:r>
      <w:r>
        <w:rPr>
          <w:b w:val="0"/>
        </w:rPr>
        <w:t xml:space="preserve"> dan </w:t>
      </w:r>
      <w:r>
        <w:rPr>
          <w:rFonts w:ascii="Consolas" w:hAnsi="Consolas"/>
          <w:color w:val="9C270B"/>
          <w:sz w:val="19"/>
        </w:rPr>
        <w:t>9001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Pilih tipe payload (bash), tekan </w:t>
      </w:r>
      <w:r>
        <w:rPr>
          <w:b/>
        </w:rPr>
        <w:t>Generate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Tunjukkan kode hasil, tombol salin, dan SnackBar.</w:t>
      </w:r>
    </w:p>
    <w:p>
      <w:pPr>
        <w:pStyle w:val="ListNumber"/>
      </w:pPr>
      <w:r>
        <w:rPr>
          <w:b w:val="0"/>
        </w:rPr>
        <w:t>Kembali ke Dashboard → panel Riwayat menunjukkan entri baru.</w:t>
      </w:r>
    </w:p>
    <w:p>
      <w:r>
        <w:rPr>
          <w:b/>
        </w:rPr>
        <w:t>Narasi: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“Validasi terjadi sebelum payload dibuat. Setelah berhasil, hasil disalin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dengan satu ketukan dan otomatis masuk ke riwayat. Tidak ada panggilan LLM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pada alur ini, sehingga hasilnya konsisten dan dapat diulang.”</w:t>
      </w:r>
    </w:p>
    <w:p>
      <w:pPr>
        <w:pStyle w:val="Heading3"/>
      </w:pPr>
      <w:r>
        <w:rPr>
          <w:b/>
          <w:color w:val="142B45"/>
        </w:rPr>
        <w:t>3.6 Demo riwayat (4:30–5:30)</w:t>
      </w:r>
    </w:p>
    <w:p>
      <w:r>
        <w:rPr>
          <w:b/>
        </w:rPr>
        <w:t>Langkah:</w:t>
      </w:r>
    </w:p>
    <w:p>
      <w:pPr>
        <w:pStyle w:val="ListNumber"/>
      </w:pPr>
      <w:r>
        <w:rPr>
          <w:b w:val="0"/>
        </w:rPr>
        <w:t xml:space="preserve">Buka </w:t>
      </w:r>
      <w:r>
        <w:rPr>
          <w:b/>
        </w:rPr>
        <w:t>Riwayat Aktivitas</w:t>
      </w:r>
      <w:r>
        <w:rPr>
          <w:b w:val="0"/>
        </w:rPr>
        <w:t xml:space="preserve"> dari top bar atau sidebar.</w:t>
      </w:r>
    </w:p>
    <w:p>
      <w:pPr>
        <w:pStyle w:val="ListNumber"/>
      </w:pPr>
      <w:r>
        <w:rPr>
          <w:b w:val="0"/>
        </w:rPr>
        <w:t>Tunjukkan entri, waktu, dan jenis.</w:t>
      </w:r>
    </w:p>
    <w:p>
      <w:pPr>
        <w:pStyle w:val="ListNumber"/>
      </w:pPr>
      <w:r>
        <w:rPr>
          <w:b w:val="0"/>
        </w:rPr>
        <w:t>Ketuk entri → detail kode.</w:t>
      </w:r>
    </w:p>
    <w:p>
      <w:pPr>
        <w:pStyle w:val="ListNumber"/>
      </w:pPr>
      <w:r>
        <w:rPr>
          <w:b w:val="0"/>
        </w:rPr>
        <w:t>Salin dari detail.</w:t>
      </w:r>
    </w:p>
    <w:p>
      <w:pPr>
        <w:pStyle w:val="ListNumber"/>
      </w:pPr>
      <w:r>
        <w:rPr>
          <w:b w:val="0"/>
        </w:rPr>
        <w:t>Gunakan pencarian (bila tersedia) untuk memfilter.</w:t>
      </w:r>
    </w:p>
    <w:p>
      <w:pPr>
        <w:pStyle w:val="ListNumber"/>
      </w:pPr>
      <w:r>
        <w:rPr>
          <w:b w:val="0"/>
        </w:rPr>
        <w:t>Geser/hapus satu entri → tunjukkan konfirmasi.</w:t>
      </w:r>
    </w:p>
    <w:p>
      <w:pPr>
        <w:pStyle w:val="ListNumber"/>
      </w:pPr>
      <w:r>
        <w:rPr>
          <w:b w:val="0"/>
        </w:rPr>
        <w:t>Tekan ekspor → tunjukkan SnackBar dan tempel JSON di editor teks.</w:t>
      </w:r>
    </w:p>
    <w:p>
      <w:pPr>
        <w:pStyle w:val="ListNumber"/>
      </w:pPr>
      <w:r>
        <w:rPr>
          <w:b w:val="0"/>
        </w:rPr>
        <w:t>Tutup aplikasi sepenuhnya, buka lagi, buka riwayat → entri tetap ada.</w:t>
      </w:r>
    </w:p>
    <w:p>
      <w:r>
        <w:rPr>
          <w:b/>
        </w:rPr>
        <w:t>Narasi: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“Riwayat disimpan di secure storage, bukan preferensi biasa, karena isinya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dapat berisi payload sensitif. Maksimal empat puluh entri, yang tertua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dibuang otomatis. Data yang rusak diabaikan agar aplikasi tetap dapat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dibuka.”</w:t>
      </w:r>
    </w:p>
    <w:p>
      <w:pPr>
        <w:pStyle w:val="Heading3"/>
      </w:pPr>
      <w:r>
        <w:rPr>
          <w:b/>
          <w:color w:val="142B45"/>
        </w:rPr>
        <w:t>3.7 Demo fitur pendukung (5:30–7:00)</w:t>
      </w:r>
    </w:p>
    <w:p>
      <w:r>
        <w:rPr>
          <w:b/>
        </w:rPr>
        <w:t>Exploit Library:</w:t>
      </w:r>
    </w:p>
    <w:p>
      <w:pPr>
        <w:pStyle w:val="ListNumber"/>
      </w:pPr>
      <w:r>
        <w:rPr>
          <w:b w:val="0"/>
        </w:rPr>
        <w:t xml:space="preserve">Buka </w:t>
      </w:r>
      <w:r>
        <w:rPr>
          <w:b/>
        </w:rPr>
        <w:t>Exploit Library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Cari </w:t>
      </w:r>
      <w:r>
        <w:rPr>
          <w:rFonts w:ascii="Consolas" w:hAnsi="Consolas"/>
          <w:color w:val="9C270B"/>
          <w:sz w:val="19"/>
        </w:rPr>
        <w:t>CVE-2021-42013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Buka detail → tunjukkan halaman penuh di ponsel.</w:t>
      </w:r>
    </w:p>
    <w:p>
      <w:pPr>
        <w:pStyle w:val="ListNumber"/>
      </w:pPr>
      <w:r>
        <w:rPr>
          <w:b w:val="0"/>
        </w:rPr>
        <w:t xml:space="preserve">Tekan </w:t>
      </w:r>
      <w:r>
        <w:rPr>
          <w:b/>
        </w:rPr>
        <w:t>Send to Studio</w:t>
      </w:r>
      <w:r>
        <w:rPr>
          <w:b w:val="0"/>
        </w:rPr>
        <w:t xml:space="preserve"> → kembali ke dashboard dengan konfigurasi terisi.</w:t>
      </w:r>
    </w:p>
    <w:p>
      <w:r>
        <w:rPr>
          <w:b/>
        </w:rPr>
        <w:t>Settings:</w:t>
      </w:r>
    </w:p>
    <w:p>
      <w:pPr>
        <w:pStyle w:val="ListNumber"/>
      </w:pPr>
      <w:r>
        <w:rPr>
          <w:b w:val="0"/>
        </w:rPr>
        <w:t xml:space="preserve">Buka </w:t>
      </w:r>
      <w:r>
        <w:rPr>
          <w:b/>
        </w:rPr>
        <w:t>Settings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Tunjukkan field API key tersamarkan.</w:t>
      </w:r>
    </w:p>
    <w:p>
      <w:pPr>
        <w:pStyle w:val="ListNumber"/>
      </w:pPr>
      <w:r>
        <w:rPr>
          <w:b w:val="0"/>
        </w:rPr>
        <w:t xml:space="preserve">Isi LHOST/LPORT, tekan </w:t>
      </w:r>
      <w:r>
        <w:rPr>
          <w:b/>
        </w:rPr>
        <w:t>Save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Buka generator → tunjukkan prefill.</w:t>
      </w:r>
    </w:p>
    <w:p>
      <w:r>
        <w:rPr>
          <w:b/>
        </w:rPr>
        <w:t>About:</w:t>
      </w:r>
    </w:p>
    <w:p>
      <w:pPr>
        <w:pStyle w:val="ListNumber"/>
      </w:pPr>
      <w:r>
        <w:rPr>
          <w:b w:val="0"/>
        </w:rPr>
        <w:t>Buka dialog About dari top bar.</w:t>
      </w:r>
    </w:p>
    <w:p>
      <w:pPr>
        <w:pStyle w:val="ListNumber"/>
      </w:pPr>
      <w:r>
        <w:rPr>
          <w:b w:val="0"/>
        </w:rPr>
        <w:t>Tunjukkan peringatan etika dan versi.</w:t>
      </w:r>
    </w:p>
    <w:p>
      <w:r>
        <w:rPr>
          <w:b/>
        </w:rPr>
        <w:t>Narasi: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“Pengaturan disimpan aman dan langsung dipakai generator. Detail exploit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memakai rute penuh di ponsel agar kode mudah dibaca.”</w:t>
      </w:r>
    </w:p>
    <w:p>
      <w:pPr>
        <w:pStyle w:val="Heading3"/>
      </w:pPr>
      <w:r>
        <w:rPr>
          <w:b/>
          <w:color w:val="142B45"/>
        </w:rPr>
        <w:t>3.8 Kualitas teknis (7:00–8:00)</w:t>
      </w:r>
    </w:p>
    <w:p>
      <w:r>
        <w:rPr>
          <w:b/>
        </w:rPr>
        <w:t>Visual:</w:t>
      </w:r>
      <w:r>
        <w:rPr>
          <w:b w:val="0"/>
        </w:rPr>
        <w:t xml:space="preserve"> terminal.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cd frontend</w:t>
        <w:br/>
        <w:t>flutter analyze</w:t>
        <w:br/>
        <w:t>flutter test</w:t>
        <w:br/>
        <w:t>Get-Item build\app\outputs\flutter-apk\app-release.apk |</w:t>
        <w:br/>
        <w:t xml:space="preserve">  Select-Object Name, Length, LastWriteTime</w:t>
      </w:r>
    </w:p>
    <w:p>
      <w:r>
        <w:rPr>
          <w:b/>
        </w:rPr>
        <w:t>Narasi: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“Analyzer bersih dan enam belas pengujian otomatis lulus, mencakup validasi,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serialisasi riwayat, kegagalan penyimpanan, serta layout desktop dan ponsel.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APK rilis berukuran lima puluh lima koma dua megabita dan berhasil dibangun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dengan Gradle 8.14.3, AGP 8.11.1, Kotlin 2.2.20, dan JDK 20.”</w:t>
      </w:r>
    </w:p>
    <w:p>
      <w:pPr>
        <w:pStyle w:val="Heading3"/>
      </w:pPr>
      <w:r>
        <w:rPr>
          <w:b/>
          <w:color w:val="142B45"/>
        </w:rPr>
        <w:t>3.9 Penutup (8:00–9:00)</w:t>
      </w:r>
    </w:p>
    <w:p>
      <w:r>
        <w:rPr>
          <w:b/>
        </w:rPr>
        <w:t>Narasi: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“Keterbatasan yang masih terbuka adalah pengujian dengan calon pengguna dan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verifikasi pada perangkat fisik, yang akan saya lakukan sebelum presentasi.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Rencana berikutnya adalah keystore rilis, CI build, dan sinkronisasi riwayat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opsional. Terima kasih.”</w:t>
      </w:r>
    </w:p>
    <w:p>
      <w:pPr>
        <w:pStyle w:val="Heading2"/>
      </w:pPr>
      <w:r>
        <w:rPr>
          <w:b/>
          <w:color w:val="142B45"/>
        </w:rPr>
        <w:t>4. Rekaman Layar</w:t>
      </w:r>
    </w:p>
    <w:p>
      <w:pPr>
        <w:pStyle w:val="Heading3"/>
      </w:pPr>
      <w:r>
        <w:rPr>
          <w:b/>
          <w:color w:val="142B45"/>
        </w:rPr>
        <w:t>4.1 Opsi A — Android (disarankan)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# Rekam 3 menit</w:t>
        <w:br/>
        <w:t>$adb = "$env:LOCALAPPDATA\Android\Sdk\platform-tools\adb.exe"</w:t>
        <w:br/>
        <w:t>&amp; $adb shell screenrecord --time-limit 180 --bit-rate 8000000 /sdcard/demo.mp4</w:t>
        <w:br/>
        <w:t>&amp; $adb pull /sdcard/demo.mp4 .\demo-android.mp4</w:t>
      </w:r>
    </w:p>
    <w:p>
      <w:r>
        <w:rPr>
          <w:b w:val="0"/>
        </w:rPr>
        <w:t xml:space="preserve">Batasan </w:t>
      </w:r>
      <w:r>
        <w:rPr>
          <w:rFonts w:ascii="Consolas" w:hAnsi="Consolas"/>
          <w:color w:val="9C270B"/>
          <w:sz w:val="19"/>
        </w:rPr>
        <w:t>screenrecord</w:t>
      </w:r>
      <w:r>
        <w:rPr>
          <w:b w:val="0"/>
        </w:rPr>
        <w:t>: maksimal 3 menit per berkas dan tanpa audio internal.</w:t>
      </w:r>
    </w:p>
    <w:p>
      <w:r>
        <w:rPr>
          <w:b w:val="0"/>
        </w:rPr>
        <w:t>Rekam audio secara terpisah, lalu gabungkan di editor.</w:t>
      </w:r>
    </w:p>
    <w:p>
      <w:pPr>
        <w:pStyle w:val="Heading3"/>
      </w:pPr>
      <w:r>
        <w:rPr>
          <w:b/>
          <w:color w:val="142B45"/>
        </w:rPr>
        <w:t>4.2 Opsi B — Desktop</w:t>
      </w:r>
    </w:p>
    <w:p>
      <w:pPr>
        <w:pStyle w:val="ListBullet"/>
      </w:pPr>
      <w:r>
        <w:rPr>
          <w:b w:val="0"/>
        </w:rPr>
        <w:t xml:space="preserve">Windows: </w:t>
      </w:r>
      <w:r>
        <w:rPr>
          <w:rFonts w:ascii="Consolas" w:hAnsi="Consolas"/>
          <w:color w:val="9C270B"/>
          <w:sz w:val="19"/>
        </w:rPr>
        <w:t>Win + G</w:t>
      </w:r>
      <w:r>
        <w:rPr>
          <w:b w:val="0"/>
        </w:rPr>
        <w:t xml:space="preserve"> (Xbox Game Bar) atau OBS Studio.</w:t>
      </w:r>
    </w:p>
    <w:p>
      <w:pPr>
        <w:pStyle w:val="ListBullet"/>
      </w:pPr>
      <w:r>
        <w:rPr>
          <w:b w:val="0"/>
        </w:rPr>
        <w:t>Atur sumber ke jendela aplikasi, resolusi 1920×1080.</w:t>
      </w:r>
    </w:p>
    <w:p>
      <w:pPr>
        <w:pStyle w:val="ListBullet"/>
      </w:pPr>
      <w:r>
        <w:rPr>
          <w:b w:val="0"/>
        </w:rPr>
        <w:t>Rekam mikrofon pada track terpisah.</w:t>
      </w:r>
    </w:p>
    <w:p>
      <w:pPr>
        <w:pStyle w:val="Heading3"/>
      </w:pPr>
      <w:r>
        <w:rPr>
          <w:b/>
          <w:color w:val="142B45"/>
        </w:rPr>
        <w:t>4.3 Opsi C — Web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flutter run -d chrome</w:t>
      </w:r>
    </w:p>
    <w:p>
      <w:r>
        <w:rPr>
          <w:b w:val="0"/>
        </w:rPr>
        <w:t xml:space="preserve">Gunakan OBS dengan sumber </w:t>
      </w:r>
      <w:r>
        <w:rPr>
          <w:i/>
        </w:rPr>
        <w:t>Window Capture</w:t>
      </w:r>
      <w:r>
        <w:rPr>
          <w:b w:val="0"/>
        </w:rPr>
        <w:t xml:space="preserve">; hindari </w:t>
      </w:r>
      <w:r>
        <w:rPr>
          <w:i/>
        </w:rPr>
        <w:t>Browser Source</w:t>
      </w:r>
      <w:r>
        <w:rPr>
          <w:b w:val="0"/>
        </w:rPr>
        <w:t xml:space="preserve"> agar</w:t>
      </w:r>
    </w:p>
    <w:p>
      <w:r>
        <w:rPr>
          <w:b w:val="0"/>
        </w:rPr>
        <w:t>animasi tetap halus.</w:t>
      </w:r>
    </w:p>
    <w:p>
      <w:pPr>
        <w:pStyle w:val="Heading2"/>
      </w:pPr>
      <w:r>
        <w:rPr>
          <w:b/>
          <w:color w:val="142B45"/>
        </w:rPr>
        <w:t>5. Pengeditan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Langkah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Potong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Buang jeda &gt; 2 detik dan muat ulang yang tidak perlu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Zoom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Perbesar area form/riwayat saat kode ditampilkan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Callout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Beri label “validasi”, “riwayat terenkripsi”, “layout satu kolom”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Subtitle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Bahasa Indonesia, ukuran 24–28 px, kontras tinggi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Musik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Instrumental volume rendah (−25 dB), bebas royalti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Intro/outro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3–5 detik, tidak berlebihan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Export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MP4 H.264, 1080p, 8–10 Mbps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6. Kesalahan yang Harus Dihindari</w:t>
      </w:r>
    </w:p>
    <w:p>
      <w:pPr>
        <w:pStyle w:val="ListBullet"/>
      </w:pPr>
      <w:r>
        <w:rPr>
          <w:b w:val="0"/>
        </w:rPr>
        <w:t>Menampilkan API key asli di layar.</w:t>
      </w:r>
    </w:p>
    <w:p>
      <w:pPr>
        <w:pStyle w:val="ListBullet"/>
      </w:pPr>
      <w:r>
        <w:rPr>
          <w:b w:val="0"/>
        </w:rPr>
        <w:t>Mengklaim “sudah diuji 5 pengguna” tanpa data.</w:t>
      </w:r>
    </w:p>
    <w:p>
      <w:pPr>
        <w:pStyle w:val="ListBullet"/>
      </w:pPr>
      <w:r>
        <w:rPr>
          <w:b w:val="0"/>
        </w:rPr>
        <w:t>Mempercepat video saat pesan error ditampilkan.</w:t>
      </w:r>
    </w:p>
    <w:p>
      <w:pPr>
        <w:pStyle w:val="ListBullet"/>
      </w:pPr>
      <w:r>
        <w:rPr>
          <w:b w:val="0"/>
        </w:rPr>
        <w:t>Menampilkan payload ke target publik.</w:t>
      </w:r>
    </w:p>
    <w:p>
      <w:pPr>
        <w:pStyle w:val="ListBullet"/>
      </w:pPr>
      <w:r>
        <w:rPr>
          <w:b w:val="0"/>
        </w:rPr>
        <w:t>Musik terlalu keras hingga narasi tidak jelas.</w:t>
      </w:r>
    </w:p>
    <w:p>
      <w:pPr>
        <w:pStyle w:val="ListBullet"/>
      </w:pPr>
      <w:r>
        <w:rPr>
          <w:b w:val="0"/>
        </w:rPr>
        <w:t>Durasi melebihi 12 menit tanpa alasan.</w:t>
      </w:r>
    </w:p>
    <w:p>
      <w:pPr>
        <w:pStyle w:val="Heading2"/>
      </w:pPr>
      <w:r>
        <w:rPr>
          <w:b/>
          <w:color w:val="142B45"/>
        </w:rPr>
        <w:t>7. Daftar Periksa Setelah Merekam</w:t>
      </w:r>
    </w:p>
    <w:p>
      <w:r>
        <w:rPr>
          <w:b w:val="0"/>
        </w:rPr>
        <w:t>☐ Tidak ada key, token, atau email pribadi yang terlihat.</w:t>
      </w:r>
    </w:p>
    <w:p>
      <w:r>
        <w:rPr>
          <w:b w:val="0"/>
        </w:rPr>
        <w:t>☐ Semua langkah berhasil atau kegagalan dijelaskan.</w:t>
      </w:r>
    </w:p>
    <w:p>
      <w:r>
        <w:rPr>
          <w:b w:val="0"/>
        </w:rPr>
        <w:t>☐ Audio konsisten, tidak clipping.</w:t>
      </w:r>
    </w:p>
    <w:p>
      <w:r>
        <w:rPr>
          <w:b w:val="0"/>
        </w:rPr>
        <w:t>☐ Teks terminal terbaca pada 1080p.</w:t>
      </w:r>
    </w:p>
    <w:p>
      <w:r>
        <w:rPr>
          <w:b w:val="0"/>
        </w:rPr>
        <w:t>☐ Durasi 8–10 menit.</w:t>
      </w:r>
    </w:p>
    <w:p>
      <w:r>
        <w:rPr>
          <w:b w:val="0"/>
        </w:rPr>
        <w:t xml:space="preserve">☐ File dinamai </w:t>
      </w:r>
      <w:r>
        <w:rPr>
          <w:rFonts w:ascii="Consolas" w:hAnsi="Consolas"/>
          <w:color w:val="9C270B"/>
          <w:sz w:val="19"/>
        </w:rPr>
        <w:t>PayloadHub-AI_Demo_Farrel.mp4</w:t>
      </w:r>
      <w:r>
        <w:rPr>
          <w:b w:val="0"/>
        </w:rPr>
        <w:t>.</w:t>
      </w:r>
    </w:p>
    <w:p>
      <w:r>
        <w:rPr>
          <w:b w:val="0"/>
        </w:rPr>
        <w:t>☐ Unggah ke Google Drive/YouTube unlisted; cantumkan tautan di laporan.</w:t>
      </w:r>
    </w:p>
    <w:p>
      <w:pPr>
        <w:pStyle w:val="Heading2"/>
      </w:pPr>
      <w:r>
        <w:rPr>
          <w:b/>
          <w:color w:val="142B45"/>
        </w:rPr>
        <w:t>8. Status Verifikasi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Klaim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Urutan demo sesuai fitur yang ada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  <w:r>
              <w:rPr>
                <w:b w:val="0"/>
                <w:sz w:val="19"/>
              </w:rPr>
              <w:t xml:space="preserve"> — dicek pada kode dan widget test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Perintah rekam Android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color w:val="9C270B"/>
                <w:sz w:val="19"/>
              </w:rPr>
              <w:t>adb screenrecord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Hasil rekaman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[S]</w:t>
            </w:r>
            <w:r>
              <w:rPr>
                <w:b w:val="0"/>
                <w:sz w:val="19"/>
              </w:rPr>
              <w:t xml:space="preserve"> — belum direkam saat dokumen disusun</w:t>
            </w:r>
          </w:p>
        </w:tc>
      </w:tr>
    </w:tbl>
    <w:p/>
    <w:p>
      <w:r>
        <w:rPr>
          <w:b/>
        </w:rPr>
        <w:t>VERDICT: approve</w:t>
      </w:r>
      <w:r>
        <w:rPr>
          <w:b w:val="0"/>
        </w:rPr>
        <w:t xml:space="preserve"> — naskah siap dipakai; hasil rekaman wajib diverifikasi</w:t>
      </w:r>
    </w:p>
    <w:p>
      <w:r>
        <w:rPr>
          <w:b w:val="0"/>
        </w:rPr>
        <w:t>sendiri sebelum diserahkan.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PayloadHub-AI — Farrel Faizi Aulhaq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2B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2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2B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42B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