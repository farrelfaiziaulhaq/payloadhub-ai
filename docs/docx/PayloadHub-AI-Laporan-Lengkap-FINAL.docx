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42B45"/>
          <w:sz w:val="40"/>
        </w:rPr>
        <w:t>PayloadHub-AI</w:t>
      </w:r>
    </w:p>
    <w:p>
      <w:r>
        <w:rPr>
          <w:b/>
        </w:rPr>
        <w:t>Laporan Lengkap Proyek Akhir Pemrograman Mobile</w:t>
      </w:r>
    </w:p>
    <w:p>
      <w:r>
        <w:rPr>
          <w:b/>
        </w:rPr>
        <w:t>Farrel Faizi Aulhaq</w:t>
      </w:r>
    </w:p>
    <w:p>
      <w:r>
        <w:rPr>
          <w:b w:val="0"/>
        </w:rPr>
        <w:t>Program Studi Teknik Informatika</w:t>
      </w:r>
    </w:p>
    <w:p>
      <w:r>
        <w:rPr>
          <w:b w:val="0"/>
        </w:rPr>
        <w:t>23 Oktober 2026</w:t>
      </w:r>
    </w:p>
    <w:p>
      <w:r>
        <w:rPr>
          <w:b w:val="0"/>
        </w:rPr>
        <w:t xml:space="preserve">Repository: </w:t>
      </w:r>
      <w:r>
        <w:rPr>
          <w:color w:val="1A4F8B"/>
          <w:sz w:val="19"/>
          <w:u w:val="single"/>
        </w:rPr>
        <w:t>https://github.com/farrelfaiziaulhaq/payloadhub-ai</w:t>
      </w:r>
    </w:p>
    <w:p>
      <w:r>
        <w:rPr>
          <w:b w:val="0"/>
        </w:rPr>
        <w:t xml:space="preserve">APK rilis: </w:t>
      </w:r>
      <w:r>
        <w:rPr>
          <w:color w:val="1A4F8B"/>
          <w:sz w:val="19"/>
          <w:u w:val="single"/>
        </w:rPr>
        <w:t>https://github.com/farrelfaiziaulhaq/payloadhub-ai/releases/tag/v1.0.0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Dokumen ini merupakan gabungan dan ringkasan dari Luaran Tahap 1–5,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dokumentasi teknis, panduan demo, dan bahan presentasi. Detail penuh tetap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 xml:space="preserve">tersedia pada berkas terpisah di folder </w:t>
      </w:r>
      <w:r>
        <w:rPr>
          <w:rFonts w:ascii="Consolas" w:hAnsi="Consolas"/>
          <w:i/>
          <w:color w:val="444444"/>
          <w:sz w:val="19"/>
        </w:rPr>
        <w:t>docs/</w:t>
      </w:r>
      <w:r>
        <w:rPr>
          <w:b w:val="0"/>
          <w:i/>
          <w:color w:val="444444"/>
        </w:rPr>
        <w:t>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Daftar Isi</w:t>
      </w:r>
    </w:p>
    <w:p>
      <w:pPr>
        <w:pStyle w:val="ListNumber"/>
      </w:pPr>
      <w:r>
        <w:rPr>
          <w:b w:val="0"/>
        </w:rPr>
        <w:t>Ringkasan Eksekutif</w:t>
      </w:r>
    </w:p>
    <w:p>
      <w:pPr>
        <w:pStyle w:val="ListNumber"/>
      </w:pPr>
      <w:r>
        <w:rPr>
          <w:b w:val="0"/>
        </w:rPr>
        <w:t>Tahap 1 — Analisis Kebutuhan</w:t>
      </w:r>
    </w:p>
    <w:p>
      <w:pPr>
        <w:pStyle w:val="ListNumber"/>
      </w:pPr>
      <w:r>
        <w:rPr>
          <w:b w:val="0"/>
        </w:rPr>
        <w:t>Tahap 2 — Perancangan Sistem dan UI</w:t>
      </w:r>
    </w:p>
    <w:p>
      <w:pPr>
        <w:pStyle w:val="ListNumber"/>
      </w:pPr>
      <w:r>
        <w:rPr>
          <w:b w:val="0"/>
        </w:rPr>
        <w:t>Tahap 3 — Implementasi Flutter</w:t>
      </w:r>
    </w:p>
    <w:p>
      <w:pPr>
        <w:pStyle w:val="ListNumber"/>
      </w:pPr>
      <w:r>
        <w:rPr>
          <w:b w:val="0"/>
        </w:rPr>
        <w:t>Tahap 4 — Pengujian dan Penyempurnaan</w:t>
      </w:r>
    </w:p>
    <w:p>
      <w:pPr>
        <w:pStyle w:val="ListNumber"/>
      </w:pPr>
      <w:r>
        <w:rPr>
          <w:b w:val="0"/>
        </w:rPr>
        <w:t>Tahap 5 — Finalisasi dan Hasil</w:t>
      </w:r>
    </w:p>
    <w:p>
      <w:pPr>
        <w:pStyle w:val="ListNumber"/>
      </w:pPr>
      <w:r>
        <w:rPr>
          <w:b w:val="0"/>
        </w:rPr>
        <w:t>Dokumentasi Teknis Ringkas</w:t>
      </w:r>
    </w:p>
    <w:p>
      <w:pPr>
        <w:pStyle w:val="ListNumber"/>
      </w:pPr>
      <w:r>
        <w:rPr>
          <w:b w:val="0"/>
        </w:rPr>
        <w:t>Panduan Demo dan Presentasi</w:t>
      </w:r>
    </w:p>
    <w:p>
      <w:pPr>
        <w:pStyle w:val="ListNumber"/>
      </w:pPr>
      <w:r>
        <w:rPr>
          <w:b w:val="0"/>
        </w:rPr>
        <w:t>Hasil Implementasi dan Pembahasan</w:t>
      </w:r>
    </w:p>
    <w:p>
      <w:pPr>
        <w:pStyle w:val="ListNumber"/>
      </w:pPr>
      <w:r>
        <w:rPr>
          <w:b w:val="0"/>
        </w:rPr>
        <w:t>Lampiran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1. Ringkasan Eksekutif</w:t>
      </w:r>
    </w:p>
    <w:p>
      <w:r>
        <w:rPr>
          <w:b w:val="0"/>
        </w:rPr>
        <w:t xml:space="preserve">PayloadHub-AI adalah aplikasi </w:t>
      </w:r>
      <w:r>
        <w:rPr>
          <w:b/>
        </w:rPr>
        <w:t>ethical hacking assistant</w:t>
      </w:r>
      <w:r>
        <w:rPr>
          <w:b w:val="0"/>
        </w:rPr>
        <w:t xml:space="preserve"> berbasis Flutter</w:t>
      </w:r>
    </w:p>
    <w:p>
      <w:r>
        <w:rPr>
          <w:b w:val="0"/>
        </w:rPr>
        <w:t>dengan backend FastAPI. Aplikasi membantu praktisi keamanan menyiapkan bahan</w:t>
      </w:r>
    </w:p>
    <w:p>
      <w:r>
        <w:rPr>
          <w:b w:val="0"/>
        </w:rPr>
        <w:t>pengujian penetrasi pada sistem yang memiliki otorisasi: generator payload</w:t>
      </w:r>
    </w:p>
    <w:p>
      <w:r>
        <w:rPr>
          <w:b w:val="0"/>
        </w:rPr>
        <w:t>tervalidasi, Exploit Library, analisis hasil scan, threat intelligence, serta</w:t>
      </w:r>
    </w:p>
    <w:p>
      <w:r>
        <w:rPr>
          <w:b w:val="0"/>
        </w:rPr>
        <w:t>riwayat aktivitas lokal yang terenkripsi.</w:t>
      </w:r>
    </w:p>
    <w:p>
      <w:r>
        <w:rPr>
          <w:b w:val="0"/>
        </w:rPr>
        <w:t>Proyek diselesaikan dalam lima tahap: analisis kebutuhan, perancangan sistem</w:t>
      </w:r>
    </w:p>
    <w:p>
      <w:r>
        <w:rPr>
          <w:b w:val="0"/>
        </w:rPr>
        <w:t>dan UI, implementasi Flutter, pengujian, dan finalisasi. Hasil utamanya: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Aspek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Klien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3.47.2, berjalan di Android, web, dan desktop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FastAPI + agent dengan guardrail dan tool deterministik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Fitur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12 fitur utama, termasuk Riwayat Aktivitas terenkripsi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Kualitas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  <w:r>
              <w:rPr>
                <w:b w:val="0"/>
                <w:sz w:val="19"/>
              </w:rPr>
              <w:t xml:space="preserve"> bersih, 16 pengujian otomatis lulus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Rilis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APK 55,5 MB, applicationId </w:t>
            </w:r>
            <w:r>
              <w:rPr>
                <w:rFonts w:ascii="Consolas" w:hAnsi="Consolas"/>
                <w:color w:val="9C270B"/>
                <w:sz w:val="19"/>
              </w:rPr>
              <w:t>id.farrel.payloadhubai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Dokumentasi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Tahap 1–5, wireframe, prototipe, panduan demo</w:t>
            </w:r>
          </w:p>
        </w:tc>
      </w:tr>
    </w:tbl>
    <w:p/>
    <w:p>
      <w:r>
        <w:rPr>
          <w:b w:val="0"/>
        </w:rPr>
        <w:t xml:space="preserve">Nilai pembeda proyek ini adalah kombinasi </w:t>
      </w:r>
      <w:r>
        <w:rPr>
          <w:b/>
        </w:rPr>
        <w:t>deterministik</w:t>
      </w:r>
      <w:r>
        <w:rPr>
          <w:b w:val="0"/>
        </w:rPr>
        <w:t xml:space="preserve"> dan </w:t>
      </w:r>
      <w:r>
        <w:rPr>
          <w:b/>
        </w:rPr>
        <w:t>mobile-first</w:t>
      </w:r>
      <w:r>
        <w:rPr>
          <w:b w:val="0"/>
        </w:rPr>
        <w:t>:</w:t>
      </w:r>
    </w:p>
    <w:p>
      <w:r>
        <w:rPr>
          <w:b w:val="0"/>
        </w:rPr>
        <w:t>payload one-liner dibuat dari library internal tanpa LLM, sehingga hasilnya</w:t>
      </w:r>
    </w:p>
    <w:p>
      <w:r>
        <w:rPr>
          <w:b w:val="0"/>
        </w:rPr>
        <w:t>konsisten dan tetap berfungsi saat backend tidak tersedia. Riwayat aktivitas</w:t>
      </w:r>
    </w:p>
    <w:p>
      <w:r>
        <w:rPr>
          <w:b w:val="0"/>
        </w:rPr>
        <w:t>disimpan di secure storage karena dapat memuat payload sensitif.</w:t>
      </w:r>
    </w:p>
    <w:p>
      <w:pPr>
        <w:spacing w:before="60" w:after="60"/>
        <w:ind w:left="360"/>
      </w:pPr>
      <w:r>
        <w:rPr>
          <w:b/>
          <w:i/>
          <w:color w:val="444444"/>
        </w:rPr>
        <w:t>Batas etika:</w:t>
      </w:r>
      <w:r>
        <w:rPr>
          <w:b w:val="0"/>
          <w:i/>
          <w:color w:val="444444"/>
        </w:rPr>
        <w:t xml:space="preserve"> aplikasi hanya untuk sistem milik sendiri, lab, CTF, atau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target dengan izin tertulis. Aplikasi tidak melakukan pemindaian atau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eksploitasi otomatis.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2. Tahap 1 — Analisis Kebutuhan</w:t>
      </w:r>
    </w:p>
    <w:p>
      <w:pPr>
        <w:pStyle w:val="Heading3"/>
      </w:pPr>
      <w:r>
        <w:rPr>
          <w:b/>
          <w:color w:val="142B45"/>
        </w:rPr>
        <w:t>2.1 Latar Belakang</w:t>
      </w:r>
    </w:p>
    <w:p>
      <w:r>
        <w:rPr>
          <w:b w:val="0"/>
        </w:rPr>
        <w:t>Pengujian keamanan dan latihan CTF menuntut kecepatan sekaligus ketepatan.</w:t>
      </w:r>
    </w:p>
    <w:p>
      <w:r>
        <w:rPr>
          <w:b w:val="0"/>
        </w:rPr>
        <w:t>Dalam praktiknya proses masih terpencar:</w:t>
      </w:r>
    </w:p>
    <w:p>
      <w:pPr>
        <w:pStyle w:val="ListBullet"/>
      </w:pPr>
      <w:r>
        <w:rPr>
          <w:b w:val="0"/>
        </w:rPr>
        <w:t>reverse shell ditulis manual dan rawan salah IP, port, atau sintaks;</w:t>
      </w:r>
    </w:p>
    <w:p>
      <w:pPr>
        <w:pStyle w:val="ListBullet"/>
      </w:pPr>
      <w:r>
        <w:rPr>
          <w:b w:val="0"/>
        </w:rPr>
        <w:t>hasil Nmap harus diterjemahkan manual ke CVE;</w:t>
      </w:r>
    </w:p>
    <w:p>
      <w:pPr>
        <w:pStyle w:val="ListBullet"/>
      </w:pPr>
      <w:r>
        <w:rPr>
          <w:b w:val="0"/>
        </w:rPr>
        <w:t>analisis JWT memerlukan alat tambahan;</w:t>
      </w:r>
    </w:p>
    <w:p>
      <w:pPr>
        <w:pStyle w:val="ListBullet"/>
      </w:pPr>
      <w:r>
        <w:rPr>
          <w:b w:val="0"/>
        </w:rPr>
        <w:t>pencarian ExploitDB dan pemeriksaan VirusTotal dilakukan di banyak tab.</w:t>
      </w:r>
    </w:p>
    <w:p>
      <w:r>
        <w:rPr>
          <w:b w:val="0"/>
        </w:rPr>
        <w:t>Asisten AI general-purpose menambah risiko baru: LLM dapat berhalusinasi</w:t>
      </w:r>
    </w:p>
    <w:p>
      <w:r>
        <w:rPr>
          <w:b w:val="0"/>
        </w:rPr>
        <w:t>sintaks payload, nomor CVE, atau URL. Pada domain keamanan, kesalahan seperti</w:t>
      </w:r>
    </w:p>
    <w:p>
      <w:r>
        <w:rPr>
          <w:b w:val="0"/>
        </w:rPr>
        <w:t>ini berbahaya karena dapat menyesatkan penguji.</w:t>
      </w:r>
    </w:p>
    <w:p>
      <w:pPr>
        <w:pStyle w:val="Heading3"/>
      </w:pPr>
      <w:r>
        <w:rPr>
          <w:b/>
          <w:color w:val="142B45"/>
        </w:rPr>
        <w:t>2.2 Rumusan Masalah dan Tujuan</w:t>
      </w:r>
    </w:p>
    <w:p>
      <w:r>
        <w:rPr>
          <w:b/>
        </w:rPr>
        <w:t>Rumusan masalah:</w:t>
      </w:r>
      <w:r>
        <w:rPr>
          <w:b w:val="0"/>
        </w:rPr>
        <w:t xml:space="preserve"> belum ada aplikasi mobile ringkas yang menyatukan</w:t>
      </w:r>
    </w:p>
    <w:p>
      <w:r>
        <w:rPr>
          <w:b w:val="0"/>
        </w:rPr>
        <w:t>perakitan payload, pemetaan CVE, analisis JWT, katalog ExploitDB, dan threat</w:t>
      </w:r>
    </w:p>
    <w:p>
      <w:r>
        <w:rPr>
          <w:b w:val="0"/>
        </w:rPr>
        <w:t>intelligence, sekaligus menjamin keluaran payload tervalidasi.</w:t>
      </w:r>
    </w:p>
    <w:p>
      <w:r>
        <w:rPr>
          <w:b/>
        </w:rPr>
        <w:t>Tujuan:</w:t>
      </w:r>
    </w:p>
    <w:p>
      <w:pPr>
        <w:pStyle w:val="ListNumber"/>
      </w:pPr>
      <w:r>
        <w:rPr>
          <w:b w:val="0"/>
        </w:rPr>
        <w:t>Menyediakan satu aplikasi mobile terpadu untuk alur kerja berizin.</w:t>
      </w:r>
    </w:p>
    <w:p>
      <w:pPr>
        <w:pStyle w:val="ListNumber"/>
      </w:pPr>
      <w:r>
        <w:rPr>
          <w:b w:val="0"/>
        </w:rPr>
        <w:t>Menghasilkan payload deterministik dari library internal.</w:t>
      </w:r>
    </w:p>
    <w:p>
      <w:pPr>
        <w:pStyle w:val="ListNumber"/>
      </w:pPr>
      <w:r>
        <w:rPr>
          <w:b w:val="0"/>
        </w:rPr>
        <w:t>Mempercepat pemetaan hasil scan ke CVE dan ExploitDB.</w:t>
      </w:r>
    </w:p>
    <w:p>
      <w:pPr>
        <w:pStyle w:val="ListNumber"/>
      </w:pPr>
      <w:r>
        <w:rPr>
          <w:b w:val="0"/>
        </w:rPr>
        <w:t>Menyediakan analisis JWT dan threat intelligence di dalam aplikasi.</w:t>
      </w:r>
    </w:p>
    <w:p>
      <w:pPr>
        <w:pStyle w:val="ListNumber"/>
      </w:pPr>
      <w:r>
        <w:rPr>
          <w:b w:val="0"/>
        </w:rPr>
        <w:t>Menjaga API key dan data sensitif tetap terenkripsi.</w:t>
      </w:r>
    </w:p>
    <w:p>
      <w:pPr>
        <w:pStyle w:val="ListNumber"/>
      </w:pPr>
      <w:r>
        <w:rPr>
          <w:b w:val="0"/>
        </w:rPr>
        <w:t>Menerapkan peringatan etika pada produk dan dokumentasi.</w:t>
      </w:r>
    </w:p>
    <w:p>
      <w:pPr>
        <w:pStyle w:val="Heading3"/>
      </w:pPr>
      <w:r>
        <w:rPr>
          <w:b/>
          <w:color w:val="142B45"/>
        </w:rPr>
        <w:t>2.3 Pengguna Aplikasi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Segmen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Kebutuhan utama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Pentester / Security Engineer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Menyusun payload sah dengan cepat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Peserta CTF / Red Team Learner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Latihan eksploitasi di lab/kompetisi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Mahasiswa Keamanan Siber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Praktikum dan pemahaman konsep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Security Researcher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Membaca hasil scan dan referensi CVE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SOC Analyst / Blue Team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Memeriksa indikator ancaman</w:t>
            </w:r>
          </w:p>
        </w:tc>
      </w:tr>
    </w:tbl>
    <w:p/>
    <w:p>
      <w:r>
        <w:rPr>
          <w:b w:val="0"/>
        </w:rPr>
        <w:t>Karakteristik: terbiasa dengan command line dan istilah keamanan; bekerja di</w:t>
      </w:r>
    </w:p>
    <w:p>
      <w:r>
        <w:rPr>
          <w:b w:val="0"/>
        </w:rPr>
        <w:t>lingkungan berizin; membutuhkan hasil cepat yang dapat langsung disalin.</w:t>
      </w:r>
    </w:p>
    <w:p>
      <w:pPr>
        <w:pStyle w:val="Heading3"/>
      </w:pPr>
      <w:r>
        <w:rPr>
          <w:b/>
          <w:color w:val="142B45"/>
        </w:rPr>
        <w:t>2.4 Kebutuhan Fungsional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Kode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Kebutuhan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FR-01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responsif sebagai pusat navigasi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FR-02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Antarmuka agent untuk prompt dan context pengguna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FR-03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Validasi input di API: IPv4, port 1–65535, sanitasi string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FR-04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Payload reverse shell deterministik dari library internal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FR-05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Pemetaan layanan/versi Nmap ke referensi CVE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FR-06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Analisis JWT dan deteksi </w:t>
            </w:r>
            <w:r>
              <w:rPr>
                <w:rFonts w:ascii="Consolas" w:hAnsi="Consolas"/>
                <w:color w:val="9C270B"/>
                <w:sz w:val="19"/>
              </w:rPr>
              <w:t>alg: none</w:t>
            </w:r>
            <w:r>
              <w:rPr>
                <w:b w:val="0"/>
                <w:sz w:val="19"/>
              </w:rPr>
              <w:t xml:space="preserve"> / HS256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FR-07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Exploit Library lokal dan pencarian ExploitDB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FR-08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Threat intelligence VirusTotal: URL, file, hash, domain, IP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FR-09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Blok kode dengan syntax highlighting dan tombol salin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FR-10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API key dan default LHOST/LPORT di secure storage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FR-11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Halaman Monitoring dan Settings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FR-12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Penanganan error API dengan pesan yang jelas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2.5 Kebutuhan Nonfungsional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Kode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Kategori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Kebutuhan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Keamanan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API key LLM tidak dikirim ke klien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Keamanan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Credential disimpan via </w:t>
            </w:r>
            <w:r>
              <w:rPr>
                <w:rFonts w:ascii="Consolas" w:hAnsi="Consolas"/>
                <w:color w:val="9C270B"/>
                <w:sz w:val="19"/>
              </w:rPr>
              <w:t>flutter_secure_storage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Akurasi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Payload deterministik, bebas halusinasi sintaks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 berlapis: Pydantic + tool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Performa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Respons agent ditargetkan &lt; 3 detik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Portabilitas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Android, iOS, web, Windows, macOS, Linux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Usabilitas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Layout responsif, kode mudah dibaca/disalin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NFR-08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Keandalan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Timeout dan batas iterasi agent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NFR-09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Skalabilitas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Backend dapat dideploy terpisah, CORS dibatasi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NFR-10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Etika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Hanya untuk target berizin + peringatan otorisasi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NFR-11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Pemeliharaan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Struktur domain/data/presentation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NFR-12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Kompatibilitas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Dart &gt;= 3.3.0, Python 3.10+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2.6 Ruang Lingkup dan Batasan</w:t>
      </w:r>
    </w:p>
    <w:p>
      <w:r>
        <w:rPr>
          <w:b/>
        </w:rPr>
        <w:t>Termasuk:</w:t>
      </w:r>
      <w:r>
        <w:rPr>
          <w:b w:val="0"/>
        </w:rPr>
        <w:t xml:space="preserve"> dashboard, generator, library, monitoring, threat intelligence,</w:t>
      </w:r>
    </w:p>
    <w:p>
      <w:r>
        <w:rPr>
          <w:b w:val="0"/>
        </w:rPr>
        <w:t>settings, riwayat lokal, backend agent.</w:t>
      </w:r>
    </w:p>
    <w:p>
      <w:r>
        <w:rPr>
          <w:b/>
        </w:rPr>
        <w:t>Tidak termasuk:</w:t>
      </w:r>
      <w:r>
        <w:rPr>
          <w:b w:val="0"/>
        </w:rPr>
        <w:t xml:space="preserve"> pemindaian jaringan otomatis, eksekusi payload ke target,</w:t>
      </w:r>
    </w:p>
    <w:p>
      <w:r>
        <w:rPr>
          <w:b w:val="0"/>
        </w:rPr>
        <w:t>manajemen multi-pengguna, sinkronisasi cloud, dan distribusi publik</w:t>
      </w:r>
    </w:p>
    <w:p>
      <w:r>
        <w:rPr>
          <w:b w:val="0"/>
        </w:rPr>
        <w:t>bertanda tangan rilis.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3. Tahap 2 — Perancangan Sistem dan UI</w:t>
      </w:r>
    </w:p>
    <w:p>
      <w:pPr>
        <w:pStyle w:val="Heading3"/>
      </w:pPr>
      <w:r>
        <w:rPr>
          <w:b/>
          <w:color w:val="142B45"/>
        </w:rPr>
        <w:t>3.1 Arsitektur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(presentation → controller → repository → service)</w:t>
        <w:br/>
        <w:t xml:space="preserve">        │ HTTP/JSON (Dio)</w:t>
        <w:br/>
        <w:t xml:space="preserve">        ▼</w:t>
        <w:br/>
        <w:t>FastAPI (/healthz, /api/v1/agent/execute,</w:t>
        <w:br/>
        <w:t xml:space="preserve">         /api/v1/exploitdb/search, /api/v1/virustotal/*)</w:t>
        <w:br/>
        <w:t xml:space="preserve">        ├── Agent + deterministic tools</w:t>
        <w:br/>
        <w:t xml:space="preserve">        ├── ExploitDB catalog</w:t>
        <w:br/>
        <w:t xml:space="preserve">        └── VirusTotal API</w:t>
      </w:r>
    </w:p>
    <w:p>
      <w:r>
        <w:rPr>
          <w:b w:val="0"/>
        </w:rPr>
        <w:t>Prinsip:</w:t>
      </w:r>
    </w:p>
    <w:p>
      <w:pPr>
        <w:pStyle w:val="ListNumber"/>
      </w:pPr>
      <w:r>
        <w:rPr>
          <w:b/>
        </w:rPr>
        <w:t>Deterministik lebih dulu</w:t>
      </w:r>
      <w:r>
        <w:rPr>
          <w:b w:val="0"/>
        </w:rPr>
        <w:t xml:space="preserve"> — generator tidak bergantung pada LLM.</w:t>
      </w:r>
    </w:p>
    <w:p>
      <w:pPr>
        <w:pStyle w:val="ListNumber"/>
      </w:pPr>
      <w:r>
        <w:rPr>
          <w:b/>
        </w:rPr>
        <w:t>Validasi berlapis</w:t>
      </w:r>
      <w:r>
        <w:rPr>
          <w:b w:val="0"/>
        </w:rPr>
        <w:t xml:space="preserve"> — klien dan server memeriksa input.</w:t>
      </w:r>
    </w:p>
    <w:p>
      <w:pPr>
        <w:pStyle w:val="ListNumber"/>
      </w:pPr>
      <w:r>
        <w:rPr>
          <w:b/>
        </w:rPr>
        <w:t>Rahasia tidak di bundle</w:t>
      </w:r>
      <w:r>
        <w:rPr>
          <w:b w:val="0"/>
        </w:rPr>
        <w:t xml:space="preserve"> — key di secure storage/env.</w:t>
      </w:r>
    </w:p>
    <w:p>
      <w:pPr>
        <w:pStyle w:val="ListNumber"/>
      </w:pPr>
      <w:r>
        <w:rPr>
          <w:b/>
        </w:rPr>
        <w:t>Kegagalan tidak mematikan aplikasi</w:t>
      </w:r>
      <w:r>
        <w:rPr>
          <w:b w:val="0"/>
        </w:rPr>
        <w:t xml:space="preserve"> — error dipetakan, data rusak diabaikan.</w:t>
      </w:r>
    </w:p>
    <w:p>
      <w:pPr>
        <w:pStyle w:val="Heading3"/>
      </w:pPr>
      <w:r>
        <w:rPr>
          <w:b/>
          <w:color w:val="142B45"/>
        </w:rPr>
        <w:t>3.2 Navigasi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Halaman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Fungsi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Ringkasan, studio, riwayat, library, threat intel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Exploit Library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Pencarian CVE/exploit dan detail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Script Generator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One-liner dan payload tervalidasi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Monitoring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Metrik sesi, grafik, status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Settings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API key, LHOST/LPORT, preferensi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Riwayat Aktivitas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Daftar, detail, hapus, ekspor</w:t>
            </w:r>
          </w:p>
        </w:tc>
      </w:tr>
    </w:tbl>
    <w:p/>
    <w:p>
      <w:r>
        <w:rPr>
          <w:b w:val="0"/>
        </w:rPr>
        <w:t xml:space="preserve">Navigasi berubah bentuk: </w:t>
      </w:r>
      <w:r>
        <w:rPr>
          <w:b/>
        </w:rPr>
        <w:t>sidebar</w:t>
      </w:r>
      <w:r>
        <w:rPr>
          <w:b w:val="0"/>
        </w:rPr>
        <w:t xml:space="preserve"> pada layar lebar dan </w:t>
      </w:r>
      <w:r>
        <w:rPr>
          <w:b/>
        </w:rPr>
        <w:t>bottom navigation</w:t>
      </w:r>
    </w:p>
    <w:p>
      <w:r>
        <w:rPr>
          <w:b w:val="0"/>
        </w:rPr>
        <w:t>pada ponsel. Detail exploit memakai rute penuh di ponsel.</w:t>
      </w:r>
    </w:p>
    <w:p>
      <w:pPr>
        <w:pStyle w:val="Heading3"/>
      </w:pPr>
      <w:r>
        <w:rPr>
          <w:b/>
          <w:color w:val="142B45"/>
        </w:rPr>
        <w:t>3.3 Responsivitas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Lebar layar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Perilaku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&lt; 700 px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Bottom navigation, </w:t>
            </w:r>
            <w:r>
              <w:rPr>
                <w:rFonts w:ascii="Consolas" w:hAnsi="Consolas"/>
                <w:color w:val="9C270B"/>
                <w:sz w:val="19"/>
              </w:rPr>
              <w:t>SafeArea</w:t>
            </w:r>
            <w:r>
              <w:rPr>
                <w:b w:val="0"/>
                <w:sz w:val="19"/>
              </w:rPr>
              <w:t>, padding 14 px, tanpa footer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700–999 px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Sidebar ringkas, dashboard satu kolom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&gt;= 1000 px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Sidebar penuh, dashboard tiga kolom, footer status</w:t>
            </w:r>
          </w:p>
        </w:tc>
      </w:tr>
    </w:tbl>
    <w:p/>
    <w:p>
      <w:r>
        <w:rPr>
          <w:b w:val="0"/>
        </w:rPr>
        <w:t>Target sentuh minimal 44–48 dp; teks utama memakai kontras tinggi.</w:t>
      </w:r>
    </w:p>
    <w:p>
      <w:pPr>
        <w:pStyle w:val="Heading3"/>
      </w:pPr>
      <w:r>
        <w:rPr>
          <w:b/>
          <w:color w:val="142B45"/>
        </w:rPr>
        <w:t>3.4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Token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Nilai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Latar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#0D1117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Kartu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#1F242D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Aksen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#50FA7B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Teks utama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#E6EDF3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Teks sekunder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#8B949E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Peringatan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#E3B341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Bahaya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#F85149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Info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#58A6FF</w:t>
            </w:r>
          </w:p>
        </w:tc>
      </w:tr>
    </w:tbl>
    <w:p/>
    <w:p>
      <w:r>
        <w:rPr>
          <w:b w:val="0"/>
        </w:rPr>
        <w:t>Tipografi memakai Google Fonts; kode memakai font monospace dengan</w:t>
      </w:r>
    </w:p>
    <w:p>
      <w:r>
        <w:rPr>
          <w:b w:val="0"/>
        </w:rPr>
        <w:t xml:space="preserve">syntax highlighting. Komponen utama: </w:t>
      </w:r>
      <w:r>
        <w:rPr>
          <w:rFonts w:ascii="Consolas" w:hAnsi="Consolas"/>
          <w:color w:val="9C270B"/>
          <w:sz w:val="19"/>
        </w:rPr>
        <w:t>PanelCard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AppSidebar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AppTopBar</w:t>
      </w:r>
      <w:r>
        <w:rPr>
          <w:b w:val="0"/>
        </w:rPr>
        <w:t>,</w:t>
      </w:r>
    </w:p>
    <w:p>
      <w:r>
        <w:rPr>
          <w:rFonts w:ascii="Consolas" w:hAnsi="Consolas"/>
          <w:color w:val="9C270B"/>
          <w:sz w:val="19"/>
        </w:rPr>
        <w:t>PayloadCodeView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HistoryPanel</w:t>
      </w:r>
      <w:r>
        <w:rPr>
          <w:b w:val="0"/>
        </w:rPr>
        <w:t>.</w:t>
      </w:r>
    </w:p>
    <w:p>
      <w:pPr>
        <w:pStyle w:val="Heading3"/>
      </w:pPr>
      <w:r>
        <w:rPr>
          <w:b/>
          <w:color w:val="142B45"/>
        </w:rPr>
        <w:t>3.5 Wireframe dan Prototipe</w:t>
      </w:r>
    </w:p>
    <w:p>
      <w:r>
        <w:rPr>
          <w:b w:val="0"/>
        </w:rPr>
        <w:t xml:space="preserve">Lima wireframe SVG tersedia di </w:t>
      </w:r>
      <w:r>
        <w:rPr>
          <w:rFonts w:ascii="Consolas" w:hAnsi="Consolas"/>
          <w:color w:val="9C270B"/>
          <w:sz w:val="19"/>
        </w:rPr>
        <w:t>docs/assets/</w:t>
      </w:r>
      <w:r>
        <w:rPr>
          <w:b w:val="0"/>
        </w:rPr>
        <w:t>: dashboard, generator, exploit,</w:t>
      </w:r>
    </w:p>
    <w:p>
      <w:r>
        <w:rPr>
          <w:b w:val="0"/>
        </w:rPr>
        <w:t xml:space="preserve">riwayat, dan settings. Prototipe interaktif ada di </w:t>
      </w:r>
      <w:r>
        <w:rPr>
          <w:rFonts w:ascii="Consolas" w:hAnsi="Consolas"/>
          <w:color w:val="9C270B"/>
          <w:sz w:val="19"/>
        </w:rPr>
        <w:t>docs/prototipe/index.html</w:t>
      </w:r>
    </w:p>
    <w:p>
      <w:r>
        <w:rPr>
          <w:b w:val="0"/>
        </w:rPr>
        <w:t>dan dapat dibuka langsung di browser tanpa server.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4. Tahap 3 — Implementasi Flutter</w:t>
      </w:r>
    </w:p>
    <w:p>
      <w:pPr>
        <w:pStyle w:val="Heading3"/>
      </w:pPr>
      <w:r>
        <w:rPr>
          <w:b/>
          <w:color w:val="142B45"/>
        </w:rPr>
        <w:t>4.1 Teknologi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Lapisan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Teknologi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Klien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3.47.2, Dart 3.13.2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State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Riverpod 2.x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HTTP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Dio 5.x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Penyimpanan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flutter_secure_storage</w:t>
            </w:r>
            <w:r>
              <w:rPr>
                <w:b w:val="0"/>
                <w:sz w:val="19"/>
              </w:rPr>
              <w:t xml:space="preserve"> 9.x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Material 3, Google Fonts, </w:t>
            </w:r>
            <w:r>
              <w:rPr>
                <w:rFonts w:ascii="Consolas" w:hAnsi="Consolas"/>
                <w:color w:val="9C270B"/>
                <w:sz w:val="19"/>
              </w:rPr>
              <w:t>flutter_highlight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FastAPI, Pydantic, Uvicorn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Gradle 8.14.3, AGP 8.11.1, Kotlin 2.2.20, JDK 20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4.2 Struktur Kode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frontend/lib/</w:t>
        <w:br/>
        <w:t>├── core/            # error, network, theme, validators</w:t>
        <w:br/>
        <w:t>├── features/</w:t>
        <w:br/>
        <w:t>│   ├── dashboard/   # shell, panel, halaman, controller</w:t>
        <w:br/>
        <w:t>│   ├── history/     # model, repository, controller, layar</w:t>
        <w:br/>
        <w:t>│   └── payload_chat/# entity, repository, model API</w:t>
        <w:br/>
        <w:t>└── services/        # secure storage, chatbot, key loader</w:t>
      </w:r>
    </w:p>
    <w:p>
      <w:r>
        <w:rPr>
          <w:b w:val="0"/>
        </w:rPr>
        <w:t>Lapisan presentasi tidak mengetahui detail HTTP. Controller memanggil</w:t>
      </w:r>
    </w:p>
    <w:p>
      <w:r>
        <w:rPr>
          <w:b w:val="0"/>
        </w:rPr>
        <w:t>repository, sehingga pengujian dapat memakai implementasi palsu.</w:t>
      </w:r>
    </w:p>
    <w:p>
      <w:pPr>
        <w:pStyle w:val="Heading3"/>
      </w:pPr>
      <w:r>
        <w:rPr>
          <w:b/>
          <w:color w:val="142B45"/>
        </w:rPr>
        <w:t>4.3 Fitur yang Diimplementasikan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Fitur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Ringkasan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responsif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Satu kolom di ponsel, tiga kolom di desktop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Navigasi adaptif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Bottom nav + SafeArea; sidebar di layar lebar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Script Generator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One-liner bash/PowerShell/Python dan payload library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 input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IPv4, port, filter digit, pesan spesifik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Prefill konfigurasi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LHOST/LPORT dari Settings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Exploit Library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Pencarian, detail, Send to Studio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Agent AI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Guardrail dan deterministic tool calling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F-08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Monitoring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Metrik sesi, grafik batang, donut gauge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F-09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Threat Intelligence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VirusTotal untuk URL, file, hash, domain, IP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F-10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Aktivitas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Terenkripsi, cari, salin, hapus, ekspor JSON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F-11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Settings aman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API key tersamarkan, disimpan terenkripsi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F-12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Tentang aplikasi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Dialog About dan panduan etika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4.4 Riwayat Aktivitas (Fitur Unggulan)</w:t>
      </w:r>
    </w:p>
    <w:p>
      <w:r>
        <w:rPr>
          <w:b/>
        </w:rPr>
        <w:t>Model:</w:t>
      </w:r>
      <w:r>
        <w:rPr>
          <w:b w:val="0"/>
        </w:rPr>
        <w:t xml:space="preserve"> </w:t>
      </w:r>
      <w:r>
        <w:rPr>
          <w:rFonts w:ascii="Consolas" w:hAnsi="Consolas"/>
          <w:color w:val="9C270B"/>
          <w:sz w:val="19"/>
        </w:rPr>
        <w:t>ActivityEntry</w:t>
      </w:r>
      <w:r>
        <w:rPr>
          <w:b w:val="0"/>
        </w:rPr>
        <w:t xml:space="preserve"> berisi </w:t>
      </w:r>
      <w:r>
        <w:rPr>
          <w:rFonts w:ascii="Consolas" w:hAnsi="Consolas"/>
          <w:color w:val="9C270B"/>
          <w:sz w:val="19"/>
        </w:rPr>
        <w:t>id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kind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title</w:t>
      </w:r>
      <w:r>
        <w:rPr>
          <w:b w:val="0"/>
        </w:rPr>
        <w:t xml:space="preserve">, </w:t>
      </w:r>
      <w:r>
        <w:rPr>
          <w:rFonts w:ascii="Consolas" w:hAnsi="Consolas"/>
          <w:color w:val="9C270B"/>
          <w:sz w:val="19"/>
        </w:rPr>
        <w:t>detail</w:t>
      </w:r>
      <w:r>
        <w:rPr>
          <w:b w:val="0"/>
        </w:rPr>
        <w:t>, dan</w:t>
      </w:r>
    </w:p>
    <w:p>
      <w:r>
        <w:rPr>
          <w:rFonts w:ascii="Consolas" w:hAnsi="Consolas"/>
          <w:color w:val="9C270B"/>
          <w:sz w:val="19"/>
        </w:rPr>
        <w:t>createdAt</w:t>
      </w:r>
      <w:r>
        <w:rPr>
          <w:b w:val="0"/>
        </w:rPr>
        <w:t>. Jenis aktivitas: payload, exploit, scan, threat, chat.</w:t>
      </w:r>
    </w:p>
    <w:p>
      <w:r>
        <w:rPr>
          <w:b/>
        </w:rPr>
        <w:t>Penyimpanan:</w:t>
      </w:r>
      <w:r>
        <w:rPr>
          <w:b w:val="0"/>
        </w:rPr>
        <w:t xml:space="preserve"> JSON array pada key </w:t>
      </w:r>
      <w:r>
        <w:rPr>
          <w:rFonts w:ascii="Consolas" w:hAnsi="Consolas"/>
          <w:color w:val="9C270B"/>
          <w:sz w:val="19"/>
        </w:rPr>
        <w:t>activity_log</w:t>
      </w:r>
      <w:r>
        <w:rPr>
          <w:b w:val="0"/>
        </w:rPr>
        <w:t xml:space="preserve"> di</w:t>
      </w:r>
    </w:p>
    <w:p>
      <w:r>
        <w:rPr>
          <w:rFonts w:ascii="Consolas" w:hAnsi="Consolas"/>
          <w:color w:val="9C270B"/>
          <w:sz w:val="19"/>
        </w:rPr>
        <w:t>flutter_secure_storage</w:t>
      </w:r>
      <w:r>
        <w:rPr>
          <w:b w:val="0"/>
        </w:rPr>
        <w:t xml:space="preserve"> dengan </w:t>
      </w:r>
      <w:r>
        <w:rPr>
          <w:rFonts w:ascii="Consolas" w:hAnsi="Consolas"/>
          <w:color w:val="9C270B"/>
          <w:sz w:val="19"/>
        </w:rPr>
        <w:t>EncryptedSharedPreferences</w:t>
      </w:r>
      <w:r>
        <w:rPr>
          <w:b w:val="0"/>
        </w:rPr>
        <w:t xml:space="preserve"> (Android</w:t>
      </w:r>
    </w:p>
    <w:p>
      <w:r>
        <w:rPr>
          <w:b w:val="0"/>
        </w:rPr>
        <w:t xml:space="preserve">Keystore). Maksimum </w:t>
      </w:r>
      <w:r>
        <w:rPr>
          <w:b/>
        </w:rPr>
        <w:t>40 entri</w:t>
      </w:r>
      <w:r>
        <w:rPr>
          <w:b w:val="0"/>
        </w:rPr>
        <w:t>; entri tertua dibuang otomatis. Urutan</w:t>
      </w:r>
    </w:p>
    <w:p>
      <w:r>
        <w:rPr>
          <w:b w:val="0"/>
        </w:rPr>
        <w:t>menurun berdasarkan waktu.</w:t>
      </w:r>
    </w:p>
    <w:p>
      <w:r>
        <w:rPr>
          <w:b/>
        </w:rPr>
        <w:t>Operasi:</w:t>
      </w:r>
      <w:r>
        <w:rPr>
          <w:b w:val="0"/>
        </w:rPr>
        <w:t xml:space="preserve"> muat, tambah, hapus per entri, hapus semua dengan konfirmasi,</w:t>
      </w:r>
    </w:p>
    <w:p>
      <w:r>
        <w:rPr>
          <w:b w:val="0"/>
        </w:rPr>
        <w:t>cari, buka detail, salin, dan ekspor JSON ke clipboard.</w:t>
      </w:r>
    </w:p>
    <w:p>
      <w:r>
        <w:rPr>
          <w:b/>
        </w:rPr>
        <w:t>Ketahanan:</w:t>
      </w:r>
      <w:r>
        <w:rPr>
          <w:b w:val="0"/>
        </w:rPr>
        <w:t xml:space="preserve"> parser defensif melewati entri tidak valid; JSON rusak</w:t>
      </w:r>
    </w:p>
    <w:p>
      <w:r>
        <w:rPr>
          <w:b w:val="0"/>
        </w:rPr>
        <w:t>menghasilkan daftar kosong, bukan crash. Kegagalan penyimpanan dilaporkan ke</w:t>
      </w:r>
    </w:p>
    <w:p>
      <w:r>
        <w:rPr>
          <w:b w:val="0"/>
        </w:rPr>
        <w:t>UI tanpa menghilangkan data di memori.</w:t>
      </w:r>
    </w:p>
    <w:p>
      <w:pPr>
        <w:pStyle w:val="Heading3"/>
      </w:pPr>
      <w:r>
        <w:rPr>
          <w:b/>
          <w:color w:val="142B45"/>
        </w:rPr>
        <w:t>4.5 Konfigurasi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Berkas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Nilai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applicationId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id.farrel.payloadhubai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Label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PayloadHub-AI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minSdk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21 (Android 5.0)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Izin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INTERNET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Cleartext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Diizinkan untuk lab lokal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Gradle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8.14.3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AGP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8.11.1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Kotlin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2.2.20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OpenJDK 20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142B45"/>
        </w:rPr>
        <w:t>5. Tahap 4 — Pengujian dan Penyempurnaan</w:t>
      </w:r>
    </w:p>
    <w:p>
      <w:pPr>
        <w:pStyle w:val="Heading3"/>
      </w:pPr>
      <w:r>
        <w:rPr>
          <w:b/>
          <w:color w:val="142B45"/>
        </w:rPr>
        <w:t>5.1 Strategi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Level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Alat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Fokus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Statis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Error tipe, API usang, lint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Unit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test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Validasi, serialisasi, controller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Widget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flutter_test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Shell, navigasi, form, riwayat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Integrasi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Manual + </w:t>
            </w:r>
            <w:r>
              <w:rPr>
                <w:rFonts w:ascii="Consolas" w:hAnsi="Consolas"/>
                <w:color w:val="9C270B"/>
                <w:sz w:val="19"/>
              </w:rPr>
              <w:t>curl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Klien–backend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Kompatibilitas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Widget viewport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390×844 dan 1440×900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Keamanan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Pemeriksaan aset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kredensial ter-bundle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5.2 Lingkungan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Komponen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Spesifikasi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Windows 10 Pro 22H2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3.47.2 stable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3.13.2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OpenJDK 20.0.2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36.0.0, Build-Tools 35.0.0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Browser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Chrome 155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Perangkat otomatis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Windows desktop, Chrome, Edge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5.3 Kasus Uji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Skenario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Hasil yang diharapkan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Buka aplikasi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tampil tanpa error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Navigasi desktop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Semua halaman berganti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Navigasi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Bottom nav bekerja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390 px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Satu kolom, tanpa scroll horizontal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LHOST kosong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Pesan </w:t>
            </w:r>
            <w:r>
              <w:rPr>
                <w:rFonts w:ascii="Consolas" w:hAnsi="Consolas"/>
                <w:color w:val="9C270B"/>
                <w:sz w:val="19"/>
              </w:rPr>
              <w:t>IP address is required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LPORT kosong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Pesan </w:t>
            </w:r>
            <w:r>
              <w:rPr>
                <w:rFonts w:ascii="Consolas" w:hAnsi="Consolas"/>
                <w:color w:val="9C270B"/>
                <w:sz w:val="19"/>
              </w:rPr>
              <w:t>Port is required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IPv4 salah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Pesan </w:t>
            </w:r>
            <w:r>
              <w:rPr>
                <w:rFonts w:ascii="Consolas" w:hAnsi="Consolas"/>
                <w:color w:val="9C270B"/>
                <w:sz w:val="19"/>
              </w:rPr>
              <w:t>Enter a valid IPv4 address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TS-08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Port 0/65536/abc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Pesan rentang port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TS-09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Generate payload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One-liner muncul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TS-10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Simpan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Entri bertambah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TS-11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persisten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Entri dimuat ulang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TS-14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Ekspor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JSON disalin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TS-17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Halaman penuh terbuka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TS-22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GET /healthz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{"status":"ok"}</w:t>
            </w:r>
          </w:p>
        </w:tc>
      </w:tr>
    </w:tbl>
    <w:p/>
    <w:p>
      <w:r>
        <w:rPr>
          <w:b w:val="0"/>
        </w:rPr>
        <w:t xml:space="preserve">Total: </w:t>
      </w:r>
      <w:r>
        <w:rPr>
          <w:b/>
        </w:rPr>
        <w:t>24 kasus fungsional</w:t>
      </w:r>
      <w:r>
        <w:rPr>
          <w:b w:val="0"/>
        </w:rPr>
        <w:t xml:space="preserve"> dan </w:t>
      </w:r>
      <w:r>
        <w:rPr>
          <w:b/>
        </w:rPr>
        <w:t>7 kasus nonfungsional</w:t>
      </w:r>
      <w:r>
        <w:rPr>
          <w:b w:val="0"/>
        </w:rPr>
        <w:t>.</w:t>
      </w:r>
    </w:p>
    <w:p>
      <w:pPr>
        <w:pStyle w:val="Heading3"/>
      </w:pPr>
      <w:r>
        <w:rPr>
          <w:b/>
          <w:color w:val="142B45"/>
        </w:rPr>
        <w:t>5.4 Hasil Pengujian Otomatis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analyze   → No issues found! (ran in 32.6s)</w:t>
        <w:br/>
        <w:t>flutter test      → 00:06 +16: All tests passed!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Berkas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Jumlah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Cakupan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validators_test.dart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IPv4 dan port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activity_history_test.dart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Serialisasi, data rusak, batas 40, kegagalan simpan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widget_test.dart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Desktop 1440×900 dan ponsel 390×844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assets_test.dart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kredensial ter-bundle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Lulus semua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5.5 Bug yang Ditemukan dan Diperbaiki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Masalah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Perbaikan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Assertion </w:t>
            </w:r>
            <w:r>
              <w:rPr>
                <w:rFonts w:ascii="Consolas" w:hAnsi="Consolas"/>
                <w:color w:val="9C270B"/>
                <w:sz w:val="19"/>
              </w:rPr>
              <w:t>ListTile</w:t>
            </w:r>
            <w:r>
              <w:rPr>
                <w:b w:val="0"/>
                <w:sz w:val="19"/>
              </w:rPr>
              <w:t xml:space="preserve"> di Settings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Material(type: transparency)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ponsel horizontal scroll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Breakpoint 1000 px, satu kolom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APK tidak bisa akses backend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Izin </w:t>
            </w:r>
            <w:r>
              <w:rPr>
                <w:rFonts w:ascii="Consolas" w:hAnsi="Consolas"/>
                <w:color w:val="9C270B"/>
                <w:sz w:val="19"/>
              </w:rPr>
              <w:t>INTERNET</w:t>
            </w:r>
            <w:r>
              <w:rPr>
                <w:b w:val="0"/>
                <w:sz w:val="19"/>
              </w:rPr>
              <w:t xml:space="preserve"> + cleartext lab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Input generator tidak divalidasi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Form + validator + filter digit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API Flutter usang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initialValue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activeThumbColor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Tombol top bar dekoratif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Handler riwayat, ekspor, About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separuh layar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Rute penuh di ponsel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BUG-08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APK gagal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Gradle 8.14.3, AGP 8.11.1, Kotlin 2.2.20, JDK 20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BUG-09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 hilang saat keluar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Repository terenkripsi + UI riwayat</w:t>
            </w:r>
          </w:p>
        </w:tc>
      </w:tr>
    </w:tbl>
    <w:p/>
    <w:p>
      <w:r>
        <w:rPr>
          <w:b w:val="0"/>
        </w:rPr>
        <w:t>Sembilan bug ditemukan; delapan diperbaiki dan diverifikasi, satu (pengujian</w:t>
      </w:r>
    </w:p>
    <w:p>
      <w:r>
        <w:rPr>
          <w:b w:val="0"/>
        </w:rPr>
        <w:t>pengguna) masih menunggu pelaksanaan.</w:t>
      </w:r>
    </w:p>
    <w:p>
      <w:pPr>
        <w:pStyle w:val="Heading3"/>
      </w:pPr>
      <w:r>
        <w:rPr>
          <w:b/>
          <w:color w:val="142B45"/>
        </w:rPr>
        <w:t>5.6 Evaluasi Heuristik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Heuristik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Temuan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Tindakan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Visibilitas status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indikator koneksi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Pesan error kontekstual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Kesesuaian dunia nyata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Istilah teknis lazim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Info Bot untuk pemula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Kontrol pengguna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Hapus semua tanpa konfirmasi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Dialog konfirmasi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Konsistensi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Tombol top bar mati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Semua tombol berfungsi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Pencegahan error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Input kosong diterima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 + filter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Mengenali vs mengingat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LHOST diketik ulang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Prefill Settings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Efisiensi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 sempit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Rute penuh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Desain minimalis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 padat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Satu kolom + prioritas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Pesan error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Error backend mentah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Pesan dipetakan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Bantuan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ada bantuan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About + Info Bot + README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5.7 Pengujian Pengguna</w:t>
      </w:r>
    </w:p>
    <w:p>
      <w:r>
        <w:rPr>
          <w:b w:val="0"/>
        </w:rPr>
        <w:t>Instrumen berupa kuesioner 8 pernyataan Likert 1–5 dan 3 pertanyaan terbuka.</w:t>
      </w:r>
    </w:p>
    <w:p>
      <w:r>
        <w:rPr>
          <w:b w:val="0"/>
        </w:rPr>
        <w:t>Prosedur: penjelasan etika, tiga tugas (generate payload, cari CVE, salin</w:t>
      </w:r>
    </w:p>
    <w:p>
      <w:r>
        <w:rPr>
          <w:b w:val="0"/>
        </w:rPr>
        <w:t>riwayat), observasi, lalu kuesioner.</w:t>
      </w:r>
    </w:p>
    <w:p>
      <w:pPr>
        <w:spacing w:before="60" w:after="60"/>
        <w:ind w:left="360"/>
      </w:pPr>
      <w:r>
        <w:rPr>
          <w:b/>
          <w:i/>
          <w:color w:val="444444"/>
        </w:rPr>
        <w:t>Status jujur:</w:t>
      </w:r>
      <w:r>
        <w:rPr>
          <w:b w:val="0"/>
          <w:i/>
          <w:color w:val="444444"/>
        </w:rPr>
        <w:t xml:space="preserve"> pengujian dengan calon pengguna </w:t>
      </w:r>
      <w:r>
        <w:rPr>
          <w:b/>
          <w:i/>
          <w:color w:val="444444"/>
        </w:rPr>
        <w:t>belum dilaksanakan</w:t>
      </w:r>
      <w:r>
        <w:rPr>
          <w:b w:val="0"/>
          <w:i/>
          <w:color w:val="444444"/>
        </w:rPr>
        <w:t>.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Tabel hasil disediakan sebagai format dan tidak diisi dengan angka karangan.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Target: rata-rata &gt;= 4,0 dan tidak ada responden gagal pada tugas utama.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6. Tahap 5 — Finalisasi dan Hasil</w:t>
      </w:r>
    </w:p>
    <w:p>
      <w:pPr>
        <w:pStyle w:val="Heading3"/>
      </w:pPr>
      <w:r>
        <w:rPr>
          <w:b/>
          <w:color w:val="142B45"/>
        </w:rPr>
        <w:t>6.1 Artefak yang Dihasilkan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Artefak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Keterangan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APK rilis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55,5 MB, dapat dipasang di Android 5.0+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Kode sumber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+ FastAPI di repository GitHub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Tahap 1–5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Markdown dan Word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Wireframe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 berkas SVG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Prototipe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HTML interaktif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Panduan demo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Naskah 8–10 menit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Bahan presentasi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14 slide + Q&amp;A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6.2 APK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Atribut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Nilai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Berkas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app-release.apk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Ukuran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58.156.477 byte (55,5 MB)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SHA-256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3114C3AA027C19C6C3BA6FDC564AEF0EAC38062CE359C42F269089651C25811B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applicationId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id.farrel.payloadhubai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Label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PayloadHub-AI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minSdk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Tanggal build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23 Oktober 2026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Unduhan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color w:val="1A4F8B"/>
                <w:sz w:val="19"/>
                <w:u w:val="single"/>
              </w:rPr>
              <w:t>https://github.com/farrelfaiziaulhaq/payloadhub-ai/releases/tag/v1.0.0</w:t>
            </w:r>
          </w:p>
        </w:tc>
      </w:tr>
    </w:tbl>
    <w:p/>
    <w:p>
      <w:r>
        <w:rPr>
          <w:b w:val="0"/>
        </w:rPr>
        <w:t>APK ditandatangani debug key. Untuk distribusi publik perlu keystore rilis.</w:t>
      </w:r>
    </w:p>
    <w:p>
      <w:pPr>
        <w:pStyle w:val="Heading3"/>
      </w:pPr>
      <w:r>
        <w:rPr>
          <w:b/>
          <w:color w:val="142B45"/>
        </w:rPr>
        <w:t>6.3 Pemetaan Rubrik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Kriteria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Kelengkapan analisis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Persona, 12 FR, 12 NFR, batasan etika, prioritas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Kualitas perancangan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Arsitektur, navigasi, design system, wireframe, prototipe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Fungsionalitas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12 fitur berjalan; alur utama tetap jalan tanpa backend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Kualitas kode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Struktur berlapis, analyzer bersih, 16 test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Responsivitas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Breakpoint 700/1000 px, bottom nav, SafeArea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Keamanan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Secure storage, tanpa key di bundle, guardrail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Pengujian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24 kasus fungsional, 7 nonfungsional, 9 bug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Dokumentasi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Laporan lengkap, teknis, demo, presentasi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Kesiapan rilis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APK build berhasil, applicationId, label, izin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Presentasi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Rencana 12 menit, demo, antisipasi Q&amp;A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6.4 Keterbatasan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Butir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Rencana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Uji 5 calon pengguna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Sesi 5 responden, isi tabel, hitung rata-rata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Instalasi perangkat fisik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dicatat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Pasang APK, catat startup dan crash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Uji end-to-end dengan LLM key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Parsial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Jalankan backend + key, uji satu prompt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web/Linux final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dijalankan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Jalankan bila diperlukan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Sertifikat rilis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ada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Buat keystore rilis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Backend produksi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dideploy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Deploy HTTPS + CORS terbatas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6.5 Rencana Pengembangan</w:t>
      </w:r>
    </w:p>
    <w:p>
      <w:pPr>
        <w:pStyle w:val="ListNumber"/>
      </w:pPr>
      <w:r>
        <w:rPr>
          <w:b w:val="0"/>
        </w:rPr>
        <w:t>Uji pengguna dan perbaikan butir skor &lt; 4.</w:t>
      </w:r>
    </w:p>
    <w:p>
      <w:pPr>
        <w:pStyle w:val="ListNumber"/>
      </w:pPr>
      <w:r>
        <w:rPr>
          <w:b w:val="0"/>
        </w:rPr>
        <w:t>Keystore rilis dan CI build APK.</w:t>
      </w:r>
    </w:p>
    <w:p>
      <w:pPr>
        <w:pStyle w:val="ListNumber"/>
      </w:pPr>
      <w:r>
        <w:rPr>
          <w:b w:val="0"/>
        </w:rPr>
        <w:t>Sinkronisasi riwayat opsional dengan enkripsi end-to-end.</w:t>
      </w:r>
    </w:p>
    <w:p>
      <w:pPr>
        <w:pStyle w:val="ListNumber"/>
      </w:pPr>
      <w:r>
        <w:rPr>
          <w:b w:val="0"/>
        </w:rPr>
        <w:t>Dukungan bahasa Indonesia/Inggris.</w:t>
      </w:r>
    </w:p>
    <w:p>
      <w:pPr>
        <w:pStyle w:val="ListNumber"/>
      </w:pPr>
      <w:r>
        <w:rPr>
          <w:b w:val="0"/>
        </w:rPr>
        <w:t>Mode gelap/terang otomatis.</w:t>
      </w:r>
    </w:p>
    <w:p>
      <w:pPr>
        <w:pStyle w:val="ListNumber"/>
      </w:pPr>
      <w:r>
        <w:rPr>
          <w:b w:val="0"/>
        </w:rPr>
        <w:t>Widget test tambahan untuk Threat Intelligence.</w:t>
      </w:r>
    </w:p>
    <w:p>
      <w:pPr>
        <w:pStyle w:val="Heading3"/>
      </w:pPr>
      <w:r>
        <w:rPr>
          <w:b/>
          <w:color w:val="142B45"/>
        </w:rPr>
        <w:t>6.6 Kesimpulan</w:t>
      </w:r>
    </w:p>
    <w:p>
      <w:r>
        <w:rPr>
          <w:b w:val="0"/>
        </w:rPr>
        <w:t>PayloadHub-AI memenuhi luaran lima tahap proyek akhir. Aplikasi berjalan</w:t>
      </w:r>
    </w:p>
    <w:p>
      <w:r>
        <w:rPr>
          <w:b w:val="0"/>
        </w:rPr>
        <w:t>sebagai klien Flutter responsif dengan backend FastAPI, memiliki fitur yang</w:t>
      </w:r>
    </w:p>
    <w:p>
      <w:r>
        <w:rPr>
          <w:b w:val="0"/>
        </w:rPr>
        <w:t>relevan dengan domain keamanan, dan menambahkan Riwayat Aktivitas terenkripsi</w:t>
      </w:r>
    </w:p>
    <w:p>
      <w:r>
        <w:rPr>
          <w:b w:val="0"/>
        </w:rPr>
        <w:t>sebagai peningkatan pengalaman mobile. Kualitas teknis dibuktikan dengan</w:t>
      </w:r>
    </w:p>
    <w:p>
      <w:r>
        <w:rPr>
          <w:b w:val="0"/>
        </w:rPr>
        <w:t>analyzer bersih, 16 pengujian otomatis lulus, dan APK rilis 55,5 MB yang</w:t>
      </w:r>
    </w:p>
    <w:p>
      <w:r>
        <w:rPr>
          <w:b w:val="0"/>
        </w:rPr>
        <w:t>berhasil dibangun. Keterbatasan lapangan dinyatakan terbuka, bukan dikarang.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7. Dokumentasi Teknis Ringkas</w:t>
      </w:r>
    </w:p>
    <w:p>
      <w:pPr>
        <w:pStyle w:val="Heading3"/>
      </w:pPr>
      <w:r>
        <w:rPr>
          <w:b/>
          <w:color w:val="142B45"/>
        </w:rPr>
        <w:t>7.1 Prasyarat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Komponen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Versi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3.47.2 stable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Dart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3.13.2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JDK Android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OpenJDK 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SDK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36, Build-Tools 35.0.0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Gradle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8.14.3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AGP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8.11.1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Kotlin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2.2.20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Python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3.10+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7.2 Menjalankan Aplikasi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# Backend</w:t>
        <w:br/>
        <w:t>cd backend</w:t>
        <w:br/>
        <w:t>python -m venv .venv</w:t>
        <w:br/>
        <w:t>source .venv/bin/activate</w:t>
        <w:br/>
        <w:t>pip install -r requirements.txt</w:t>
        <w:br/>
        <w:t>cp .env.example .env          # isi LLM_API_KEY</w:t>
        <w:br/>
        <w:t>uvicorn app.main:app --reload --host 0.0.0.0 --port 8000</w:t>
        <w:br/>
        <w:br/>
        <w:t># Frontend (terminal baru)</w:t>
        <w:br/>
        <w:t>cd frontend</w:t>
        <w:br/>
        <w:t>flutter pub get</w:t>
        <w:br/>
        <w:t>flutter analyze</w:t>
        <w:br/>
        <w:t>flutter test</w:t>
        <w:br/>
        <w:t>flutter run -d windows        # atau chrome / emulator</w:t>
      </w:r>
    </w:p>
    <w:p>
      <w:r>
        <w:rPr>
          <w:b w:val="0"/>
        </w:rPr>
        <w:t>URL backend: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Target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URL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Desktop/web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http://localhost:8000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Emulator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http://10.0.2.2:8000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fisik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IP LAN komputer, mis. </w:t>
            </w:r>
            <w:r>
              <w:rPr>
                <w:rFonts w:ascii="Consolas" w:hAnsi="Consolas"/>
                <w:color w:val="9C270B"/>
                <w:sz w:val="19"/>
              </w:rPr>
              <w:t>http://192.168.1.10:8000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7.3 Build APK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config --jdk-dir="/path/to/jdk-20"</w:t>
        <w:br/>
        <w:t>cd frontend</w:t>
        <w:br/>
        <w:t>flutter build apk --release</w:t>
      </w:r>
    </w:p>
    <w:p>
      <w:r>
        <w:rPr>
          <w:b w:val="0"/>
        </w:rPr>
        <w:t xml:space="preserve">Keluaran: </w:t>
      </w:r>
      <w:r>
        <w:rPr>
          <w:rFonts w:ascii="Consolas" w:hAnsi="Consolas"/>
          <w:color w:val="9C270B"/>
          <w:sz w:val="19"/>
        </w:rPr>
        <w:t>frontend/build/app/outputs/flutter-apk/app-release.apk</w:t>
      </w:r>
      <w:r>
        <w:rPr>
          <w:b w:val="0"/>
        </w:rPr>
        <w:t>.</w:t>
      </w:r>
    </w:p>
    <w:p>
      <w:pPr>
        <w:pStyle w:val="Heading3"/>
      </w:pPr>
      <w:r>
        <w:rPr>
          <w:b/>
          <w:color w:val="142B45"/>
        </w:rPr>
        <w:t>7.4 Endpoint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Method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Path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Fungsi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/healthz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Health check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/api/v1/agent/execute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Menjalankan agent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/api/v1/exploitdb/search?q=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Pencarian ExploitDB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/api/v1/virustotal/status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Status key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/api/v1/virustotal/urls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Scan URL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/api/v1/virustotal/files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Scan file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/api/v1/virustotal/analyses/{id}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Status analisis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/api/v1/virustotal/files/{hash}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file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/api/v1/virustotal/url-report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URL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/api/v1/virustotal/domains/{domain}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domain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/api/v1/virustotal/ips/{ip}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Laporan IP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7.5 Penyimpanan Lokal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Key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Isi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Sensitif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llm_api_key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API key LLM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default_lhost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color w:val="9C270B"/>
                <w:sz w:val="19"/>
              </w:rPr>
              <w:t>default_lport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Prefill generator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backend_base_url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URL backend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api_*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Key provider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activity_log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JSON 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Ya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ui_*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Preferensi UI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</w:t>
            </w:r>
          </w:p>
        </w:tc>
      </w:tr>
    </w:tbl>
    <w:p/>
    <w:p>
      <w:pPr>
        <w:pStyle w:val="Heading3"/>
      </w:pPr>
      <w:r>
        <w:rPr>
          <w:b/>
          <w:color w:val="142B45"/>
        </w:rPr>
        <w:t>7.6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Gejala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Solusi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Gradle &lt; 8.14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Naikkan wrapper ke 8.14.3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Kotlin &lt; 2.2.20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Set Kotlin 2.2.20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Unsupported class file major version 69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Pakai JDK 20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Android tidak terhubung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Emulator </w:t>
            </w:r>
            <w:r>
              <w:rPr>
                <w:rFonts w:ascii="Consolas" w:hAnsi="Consolas"/>
                <w:color w:val="9C270B"/>
                <w:sz w:val="19"/>
              </w:rPr>
              <w:t>10.0.2.2</w:t>
            </w:r>
            <w:r>
              <w:rPr>
                <w:b w:val="0"/>
                <w:sz w:val="19"/>
              </w:rPr>
              <w:t>, fisik IP LAN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Riwayat tidak muncul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Generate aktivitas baru, cek </w:t>
            </w:r>
            <w:r>
              <w:rPr>
                <w:rFonts w:ascii="Consolas" w:hAnsi="Consolas"/>
                <w:color w:val="9C270B"/>
                <w:sz w:val="19"/>
              </w:rPr>
              <w:t>activity_log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Overlay/overflow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Gunakan viewport 390 px, </w:t>
            </w:r>
            <w:r>
              <w:rPr>
                <w:rFonts w:ascii="Consolas" w:hAnsi="Consolas"/>
                <w:color w:val="9C270B"/>
                <w:sz w:val="19"/>
              </w:rPr>
              <w:t>Expanded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color w:val="9C270B"/>
                <w:sz w:val="19"/>
              </w:rPr>
              <w:t>Wrap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142B45"/>
        </w:rPr>
        <w:t>8. Panduan Demo dan Presentasi</w:t>
      </w:r>
    </w:p>
    <w:p>
      <w:pPr>
        <w:pStyle w:val="Heading3"/>
      </w:pPr>
      <w:r>
        <w:rPr>
          <w:b/>
          <w:color w:val="142B45"/>
        </w:rPr>
        <w:t>8.1 Alur Demo (8–10 menit)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Waktu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Segmen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Aksi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0:00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Pembuka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Judul, nama, tujuan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Masalah &amp; solusi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Tiga pain point, fitur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Arsitektur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Flutter + FastAPI, data flow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2:30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Navigasi, layout satu kolom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3:15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Generator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Validasi, payload, riwayat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4:30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Riwayat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Detail, salin, hapus, ekspor, persistensi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5:30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Exploit &amp; Settings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Cari CVE, Send to Studio, prefill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7:00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Kualitas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Analyze, test, ukuran APK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8:00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Penutup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Keterbatasan dan rencana</w:t>
            </w:r>
          </w:p>
        </w:tc>
      </w:tr>
    </w:tbl>
    <w:p/>
    <w:p>
      <w:r>
        <w:rPr>
          <w:b/>
        </w:rPr>
        <w:t>Persiapan:</w:t>
      </w:r>
      <w:r>
        <w:rPr>
          <w:b w:val="0"/>
        </w:rPr>
        <w:t xml:space="preserve"> backend aktif, </w:t>
      </w:r>
      <w:r>
        <w:rPr>
          <w:rFonts w:ascii="Consolas" w:hAnsi="Consolas"/>
          <w:color w:val="9C270B"/>
          <w:sz w:val="19"/>
        </w:rPr>
        <w:t>healthz</w:t>
      </w:r>
      <w:r>
        <w:rPr>
          <w:b w:val="0"/>
        </w:rPr>
        <w:t xml:space="preserve"> OK, APK terpasang, notifikasi mati,</w:t>
      </w:r>
    </w:p>
    <w:p>
      <w:r>
        <w:rPr>
          <w:b w:val="0"/>
        </w:rPr>
        <w:t>video cadangan siap, API key tidak terlihat di layar.</w:t>
      </w:r>
    </w:p>
    <w:p>
      <w:pPr>
        <w:pStyle w:val="Heading3"/>
      </w:pPr>
      <w:r>
        <w:rPr>
          <w:b/>
          <w:color w:val="142B45"/>
        </w:rPr>
        <w:t>8.2 Kerangka Slide (12 menit)</w:t>
      </w:r>
    </w:p>
    <w:p>
      <w:pPr>
        <w:pStyle w:val="ListNumber"/>
      </w:pPr>
      <w:r>
        <w:rPr>
          <w:b w:val="0"/>
        </w:rPr>
        <w:t>Judul dan identitas.</w:t>
      </w:r>
    </w:p>
    <w:p>
      <w:pPr>
        <w:pStyle w:val="ListNumber"/>
      </w:pPr>
      <w:r>
        <w:rPr>
          <w:b w:val="0"/>
        </w:rPr>
        <w:t>Latar belakang: repetitif, rawan salah, tidak terdokumentasi.</w:t>
      </w:r>
    </w:p>
    <w:p>
      <w:pPr>
        <w:pStyle w:val="ListNumber"/>
      </w:pPr>
      <w:r>
        <w:rPr>
          <w:b w:val="0"/>
        </w:rPr>
        <w:t>Tujuan dan batasan etika.</w:t>
      </w:r>
    </w:p>
    <w:p>
      <w:pPr>
        <w:pStyle w:val="ListNumber"/>
      </w:pPr>
      <w:r>
        <w:rPr>
          <w:b w:val="0"/>
        </w:rPr>
        <w:t>Persona dan kebutuhan.</w:t>
      </w:r>
    </w:p>
    <w:p>
      <w:pPr>
        <w:pStyle w:val="ListNumber"/>
      </w:pPr>
      <w:r>
        <w:rPr>
          <w:b w:val="0"/>
        </w:rPr>
        <w:t>Solusi dan fitur utama.</w:t>
      </w:r>
    </w:p>
    <w:p>
      <w:pPr>
        <w:pStyle w:val="ListNumber"/>
      </w:pPr>
      <w:r>
        <w:rPr>
          <w:b w:val="0"/>
        </w:rPr>
        <w:t>Arsitektur sistem.</w:t>
      </w:r>
    </w:p>
    <w:p>
      <w:pPr>
        <w:pStyle w:val="ListNumber"/>
      </w:pPr>
      <w:r>
        <w:rPr>
          <w:b w:val="0"/>
        </w:rPr>
        <w:t>Desain UI dan responsivitas.</w:t>
      </w:r>
    </w:p>
    <w:p>
      <w:pPr>
        <w:pStyle w:val="ListNumber"/>
      </w:pPr>
      <w:r>
        <w:rPr>
          <w:b w:val="0"/>
        </w:rPr>
        <w:t>Riwayat terenkripsi.</w:t>
      </w:r>
    </w:p>
    <w:p>
      <w:pPr>
        <w:pStyle w:val="ListNumber"/>
      </w:pPr>
      <w:r>
        <w:rPr>
          <w:b w:val="0"/>
        </w:rPr>
        <w:t>Demo.</w:t>
      </w:r>
    </w:p>
    <w:p>
      <w:pPr>
        <w:pStyle w:val="ListNumber"/>
      </w:pPr>
      <w:r>
        <w:rPr>
          <w:b w:val="0"/>
        </w:rPr>
        <w:t>Pengujian: analyzer, 16 test, 24 kasus, 9 bug.</w:t>
      </w:r>
    </w:p>
    <w:p>
      <w:pPr>
        <w:pStyle w:val="ListNumber"/>
      </w:pPr>
      <w:r>
        <w:rPr>
          <w:b w:val="0"/>
        </w:rPr>
        <w:t>Keterbatasan dan rencana.</w:t>
      </w:r>
    </w:p>
    <w:p>
      <w:pPr>
        <w:pStyle w:val="ListNumber"/>
      </w:pPr>
      <w:r>
        <w:rPr>
          <w:b w:val="0"/>
        </w:rPr>
        <w:t>Kesimpulan dan Q&amp;A.</w:t>
      </w:r>
    </w:p>
    <w:p>
      <w:pPr>
        <w:pStyle w:val="Heading3"/>
      </w:pPr>
      <w:r>
        <w:rPr>
          <w:b/>
          <w:color w:val="142B45"/>
        </w:rPr>
        <w:t>8.3 Antisipasi Pertanyaan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Pertanyaan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Jawaban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Apakah berbahaya?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Hanya target berizin, tanpa eksekusi otomatis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Kenapa bukan SQLite?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Data kecil, butuh enkripsi, secure storage sudah ada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Jika data rusak?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Parser defensif, aplikasi tetap jalan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Apakah selalu pakai AI?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Tidak, generator deterministik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Kenapa APK 55 MB?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engine + dependensi, masih &lt; 60 MB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Sudah uji pengguna?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Belum; instrumen siap, data akan diisi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Kenapa Gradle 8.14.3?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Syarat Flutter 3.47; JDK 20 untuk kompatibilitas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142B45"/>
        </w:rPr>
        <w:t>9. Hasil Implementasi dan Pembahasan</w:t>
      </w:r>
    </w:p>
    <w:p>
      <w:r>
        <w:rPr>
          <w:b w:val="0"/>
        </w:rPr>
        <w:t xml:space="preserve">Screenshot berikut diambil dari </w:t>
      </w:r>
      <w:r>
        <w:rPr>
          <w:b/>
        </w:rPr>
        <w:t>build Flutter yang benar-benar berjalan</w:t>
      </w:r>
    </w:p>
    <w:p>
      <w:r>
        <w:rPr>
          <w:b w:val="0"/>
        </w:rPr>
        <w:t xml:space="preserve">pada viewport ponsel </w:t>
      </w:r>
      <w:r>
        <w:rPr>
          <w:b/>
        </w:rPr>
        <w:t>390 × 844</w:t>
      </w:r>
      <w:r>
        <w:rPr>
          <w:b w:val="0"/>
        </w:rPr>
        <w:t xml:space="preserve"> (bukan mockup Figma). Data yang tampil</w:t>
      </w:r>
    </w:p>
    <w:p>
      <w:r>
        <w:rPr>
          <w:b w:val="0"/>
        </w:rPr>
        <w:t>merupakan data demonstrasi yang dibuat melalui alur aplikasi sendiri:</w:t>
      </w:r>
    </w:p>
    <w:p>
      <w:r>
        <w:rPr>
          <w:b w:val="0"/>
        </w:rPr>
        <w:t xml:space="preserve">payload </w:t>
      </w:r>
      <w:r>
        <w:rPr>
          <w:rFonts w:ascii="Consolas" w:hAnsi="Consolas"/>
          <w:color w:val="9C270B"/>
          <w:sz w:val="19"/>
        </w:rPr>
        <w:t>10.10.14.8:9001</w:t>
      </w:r>
      <w:r>
        <w:rPr>
          <w:b w:val="0"/>
        </w:rPr>
        <w:t>, satu entri riwayat, dan katalog exploit bawaan.</w:t>
      </w:r>
    </w:p>
    <w:p>
      <w:r>
        <w:rPr>
          <w:b w:val="0"/>
        </w:rPr>
        <w:t>Tampilan desktop tetap tersedia, tetapi fokus dokumen ini adalah pengalaman</w:t>
      </w:r>
    </w:p>
    <w:p>
      <w:r>
        <w:rPr>
          <w:b w:val="0"/>
        </w:rPr>
        <w:t>mobile.</w:t>
      </w:r>
    </w:p>
    <w:p>
      <w:pPr>
        <w:pStyle w:val="Heading3"/>
      </w:pPr>
      <w:r>
        <w:rPr>
          <w:b/>
          <w:color w:val="142B45"/>
        </w:rPr>
        <w:t>9.1 Dashboard Mobile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5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7"/>
        </w:rPr>
        <w:t>Gambar 9.1 — Dashboard mobile: header aplikasi, kartu sambutan, alat cepat, dan bottom navigation</w:t>
      </w:r>
    </w:p>
    <w:p>
      <w:r>
        <w:rPr>
          <w:b w:val="0"/>
        </w:rPr>
        <w:t>Perubahan utama dari tampilan bergaya web:</w:t>
      </w:r>
    </w:p>
    <w:p>
      <w:pPr>
        <w:pStyle w:val="ListBullet"/>
      </w:pPr>
      <w:r>
        <w:rPr>
          <w:b w:val="0"/>
        </w:rPr>
        <w:t xml:space="preserve">header desktop dengan tiga tombol bulat diganti </w:t>
      </w:r>
      <w:r>
        <w:rPr>
          <w:b/>
        </w:rPr>
        <w:t>header aplikasi</w:t>
      </w:r>
      <w:r>
        <w:rPr>
          <w:b w:val="0"/>
        </w:rPr>
        <w:t xml:space="preserve"> berisi</w:t>
      </w:r>
    </w:p>
    <w:p>
      <w:r>
        <w:rPr>
          <w:b w:val="0"/>
        </w:rPr>
        <w:t>identitas produk, judul halaman, ikon riwayat dengan badge, dan menu</w:t>
      </w:r>
    </w:p>
    <w:p>
      <w:r>
        <w:rPr>
          <w:b w:val="0"/>
        </w:rPr>
        <w:t>overflow;</w:t>
      </w:r>
    </w:p>
    <w:p>
      <w:pPr>
        <w:pStyle w:val="ListBullet"/>
      </w:pPr>
      <w:r>
        <w:rPr>
          <w:b w:val="0"/>
        </w:rPr>
        <w:t xml:space="preserve">ditambahkan </w:t>
      </w:r>
      <w:r>
        <w:rPr>
          <w:b/>
        </w:rPr>
        <w:t>kartu sambutan</w:t>
      </w:r>
      <w:r>
        <w:rPr>
          <w:b w:val="0"/>
        </w:rPr>
        <w:t xml:space="preserve"> berisi CTA “Buat Payload” dan “Riwayat”;</w:t>
      </w:r>
    </w:p>
    <w:p>
      <w:pPr>
        <w:pStyle w:val="ListBullet"/>
      </w:pPr>
      <w:r>
        <w:rPr>
          <w:b/>
        </w:rPr>
        <w:t>alat cepat</w:t>
      </w:r>
      <w:r>
        <w:rPr>
          <w:b w:val="0"/>
        </w:rPr>
        <w:t xml:space="preserve"> horizontal menuju generator, exploit, dan monitoring;</w:t>
      </w:r>
    </w:p>
    <w:p>
      <w:pPr>
        <w:pStyle w:val="ListBullet"/>
      </w:pPr>
      <w:r>
        <w:rPr>
          <w:b w:val="0"/>
        </w:rPr>
        <w:t>kartu tersusun satu kolom dengan sudut membulat dan padding sentuh yang</w:t>
      </w:r>
    </w:p>
    <w:p>
      <w:r>
        <w:rPr>
          <w:b w:val="0"/>
        </w:rPr>
        <w:t>lebih besar;</w:t>
      </w:r>
    </w:p>
    <w:p>
      <w:pPr>
        <w:pStyle w:val="ListBullet"/>
      </w:pPr>
      <w:r>
        <w:rPr>
          <w:b/>
        </w:rPr>
        <w:t>bottom navigation</w:t>
      </w:r>
      <w:r>
        <w:rPr>
          <w:b w:val="0"/>
        </w:rPr>
        <w:t xml:space="preserve"> berlabel Indonesia (Beranda, Exploit, Generator,</w:t>
      </w:r>
    </w:p>
    <w:p>
      <w:r>
        <w:rPr>
          <w:b w:val="0"/>
        </w:rPr>
        <w:t>Monitor, Setelan) dengan ikon terisi saat aktif.</w:t>
      </w:r>
    </w:p>
    <w:p>
      <w:pPr>
        <w:pStyle w:val="Heading3"/>
      </w:pPr>
      <w:r>
        <w:rPr>
          <w:b/>
          <w:color w:val="142B45"/>
        </w:rPr>
        <w:t>9.2 Script Generator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5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7"/>
        </w:rPr>
        <w:t>Gambar 9.2 — Generator mobile setelah payload dibuat; hasil, tombol salin, dan riwayat langsung tersedia</w:t>
      </w:r>
    </w:p>
    <w:p>
      <w:r>
        <w:rPr>
          <w:b w:val="0"/>
        </w:rPr>
        <w:t>Form memakai validasi IPv4/port, chip kategori yang dapat digeser</w:t>
      </w:r>
    </w:p>
    <w:p>
      <w:r>
        <w:rPr>
          <w:b w:val="0"/>
        </w:rPr>
        <w:t>horizontal, dan tombol setinggi 50 dp. Setelah payload dibuat, hasil muncul</w:t>
      </w:r>
    </w:p>
    <w:p>
      <w:r>
        <w:rPr>
          <w:b w:val="0"/>
        </w:rPr>
        <w:t xml:space="preserve">di blok kode dengan tombol </w:t>
      </w:r>
      <w:r>
        <w:rPr>
          <w:b/>
        </w:rPr>
        <w:t>Copy</w:t>
      </w:r>
      <w:r>
        <w:rPr>
          <w:b w:val="0"/>
        </w:rPr>
        <w:t xml:space="preserve"> dan </w:t>
      </w:r>
      <w:r>
        <w:rPr>
          <w:b/>
        </w:rPr>
        <w:t>Save</w:t>
      </w:r>
      <w:r>
        <w:rPr>
          <w:b w:val="0"/>
        </w:rPr>
        <w:t>, lalu otomatis masuk ke</w:t>
      </w:r>
    </w:p>
    <w:p>
      <w:r>
        <w:rPr>
          <w:b w:val="0"/>
        </w:rPr>
        <w:t xml:space="preserve">riwayat. Perhatikan badge riwayat di header berubah menjadi </w:t>
      </w:r>
      <w:r>
        <w:rPr>
          <w:b/>
        </w:rPr>
        <w:t>1</w:t>
      </w:r>
      <w:r>
        <w:rPr>
          <w:b w:val="0"/>
        </w:rPr>
        <w:t xml:space="preserve"> tanpa perlu</w:t>
      </w:r>
    </w:p>
    <w:p>
      <w:r>
        <w:rPr>
          <w:b w:val="0"/>
        </w:rPr>
        <w:t>membuka halaman lain.</w:t>
      </w:r>
    </w:p>
    <w:p>
      <w:pPr>
        <w:pStyle w:val="Heading3"/>
      </w:pPr>
      <w:r>
        <w:rPr>
          <w:b/>
          <w:color w:val="142B45"/>
        </w:rPr>
        <w:t>9.3 Exploit Library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50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7"/>
        </w:rPr>
        <w:t>Gambar 9.3 — Daftar exploit pada ponsel; kartu besar, kategori berwarna, dan pencarian di atas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5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7"/>
        </w:rPr>
        <w:t>Gambar 9.4 — Detail exploit sebagai halaman penuh: CVSS, referensi, PoC, dan tombol Send to Studio</w:t>
      </w:r>
    </w:p>
    <w:p>
      <w:r>
        <w:rPr>
          <w:b w:val="0"/>
        </w:rPr>
        <w:t>Pada layar sempit, daftar exploit menguasai layar dan detail dibuka sebagai</w:t>
      </w:r>
    </w:p>
    <w:p>
      <w:r>
        <w:rPr>
          <w:b/>
        </w:rPr>
        <w:t>rute penuh</w:t>
      </w:r>
      <w:r>
        <w:rPr>
          <w:b w:val="0"/>
        </w:rPr>
        <w:t>, bukan panel separuh layar. Kode PoC dapat digeser horizontal</w:t>
      </w:r>
    </w:p>
    <w:p>
      <w:r>
        <w:rPr>
          <w:b w:val="0"/>
        </w:rPr>
        <w:t>agar sintaks panjang tetap terbaca.</w:t>
      </w:r>
    </w:p>
    <w:p>
      <w:pPr>
        <w:pStyle w:val="Heading3"/>
      </w:pPr>
      <w:r>
        <w:rPr>
          <w:b/>
          <w:color w:val="142B45"/>
        </w:rPr>
        <w:t>9.4 Riwayat Aktivitas Terenkripsi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5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7"/>
        </w:rPr>
        <w:t>Gambar 9.5 — Riwayat aktivitas: kartu entri, jenis, cuplikan payload, dan waktu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50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7"/>
        </w:rPr>
        <w:t>Gambar 9.6 — Detail riwayat sebagai bottom sheet dengan tombol salin</w:t>
      </w:r>
    </w:p>
    <w:p>
      <w:r>
        <w:rPr>
          <w:b w:val="0"/>
        </w:rPr>
        <w:t>Riwayat menampilkan jenis aktivitas, judul, cuplikan payload, dan waktu.</w:t>
      </w:r>
    </w:p>
    <w:p>
      <w:r>
        <w:rPr>
          <w:b w:val="0"/>
        </w:rPr>
        <w:t>Ketuk entri untuk membuka bottom sheet; geser ke kiri untuk menghapus;</w:t>
      </w:r>
    </w:p>
    <w:p>
      <w:r>
        <w:rPr>
          <w:b w:val="0"/>
        </w:rPr>
        <w:t>ikon hapus di AppBar menghapus semua dengan konfirmasi. Data disimpan</w:t>
      </w:r>
    </w:p>
    <w:p>
      <w:r>
        <w:rPr>
          <w:b w:val="0"/>
        </w:rPr>
        <w:t>terenkripsi dan tetap ada setelah aplikasi ditutup.</w:t>
      </w:r>
    </w:p>
    <w:p>
      <w:pPr>
        <w:pStyle w:val="Heading3"/>
      </w:pPr>
      <w:r>
        <w:rPr>
          <w:b/>
          <w:color w:val="142B45"/>
        </w:rPr>
        <w:t>9.5 Settings dan Monitoring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50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7"/>
        </w:rPr>
        <w:t>Gambar 9.7 — Settings mobile: kartu bagian, field besar, dan penyimpanan aman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50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66666"/>
          <w:sz w:val="17"/>
        </w:rPr>
        <w:t>Gambar 9.8 — Monitoring mobile: grafik resource dan log agent dengan filter</w:t>
      </w:r>
    </w:p>
    <w:p>
      <w:r>
        <w:rPr>
          <w:b w:val="0"/>
        </w:rPr>
        <w:t>Settings memakai kartu bagian yang lega dan field lebih besar agar mudah</w:t>
      </w:r>
    </w:p>
    <w:p>
      <w:r>
        <w:rPr>
          <w:b w:val="0"/>
        </w:rPr>
        <w:t>diketik. Monitoring menampilkan grafik resource dan log agent; filter</w:t>
      </w:r>
    </w:p>
    <w:p>
      <w:r>
        <w:rPr>
          <w:b w:val="0"/>
        </w:rPr>
        <w:t>dipindahkan ke baris horizontal agar tidak bertabrakan dengan judul pada</w:t>
      </w:r>
    </w:p>
    <w:p>
      <w:r>
        <w:rPr>
          <w:b w:val="0"/>
        </w:rPr>
        <w:t>layar 390 px.</w:t>
      </w:r>
    </w:p>
    <w:p>
      <w:pPr>
        <w:pStyle w:val="Heading3"/>
      </w:pPr>
      <w:r>
        <w:rPr>
          <w:b/>
          <w:color w:val="142B45"/>
        </w:rPr>
        <w:t>9.6 Pembahasan: Desain Awal vs Implementasi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Aspek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Rancangan awal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Implementasi akhir</w:t>
            </w:r>
          </w:p>
        </w:tc>
        <w:tc>
          <w:tcPr>
            <w:tcW w:type="dxa" w:w="2412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Alasan perubahan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Navigasi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Sidebar di semua ukuran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Sidebar desktop, bottom nav mobile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Ibu jari menjangkau bawah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Header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Top bar + tiga tombol ikon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Header brand + riwayat + menu overflow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Identitas aplikasi dan ruang layar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Dashboard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Tiga kolom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Satu kolom + hero + alat cepat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scroll horizontal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Kartu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Sudut 10 px, padding 14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Sudut 18 px, padding 16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Target sentuh dan estetika mobile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Detail exploit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Dua panel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Rute penuh di ponsel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Kode dan CVSS tetap terbaca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Tombol bantuan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Pill “Info Bot” lebar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FAB bulat 52 px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Tidak menutupi konten</w:t>
            </w:r>
          </w:p>
        </w:tc>
      </w:tr>
      <w:tr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Form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Field kecil 12 px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Field 14 px, tinggi 50 px</w:t>
            </w:r>
          </w:p>
        </w:tc>
        <w:tc>
          <w:tcPr>
            <w:tcW w:type="dxa" w:w="2412"/>
          </w:tcPr>
          <w:p>
            <w:pPr>
              <w:spacing w:after="0"/>
            </w:pPr>
            <w:r>
              <w:rPr>
                <w:b w:val="0"/>
                <w:sz w:val="19"/>
              </w:rPr>
              <w:t>Mengurangi salah ketik</w:t>
            </w:r>
          </w:p>
        </w:tc>
      </w:tr>
    </w:tbl>
    <w:p/>
    <w:p>
      <w:r>
        <w:rPr>
          <w:b/>
        </w:rPr>
        <w:t>Kekuatan hasil:</w:t>
      </w:r>
      <w:r>
        <w:rPr>
          <w:b w:val="0"/>
        </w:rPr>
        <w:t xml:space="preserve"> alur utama (generate → salin → riwayat) dapat</w:t>
      </w:r>
    </w:p>
    <w:p>
      <w:r>
        <w:rPr>
          <w:b w:val="0"/>
        </w:rPr>
        <w:t>diselesaikan dengan satu tangan; tidak ada overflow pada 390 × 844;</w:t>
      </w:r>
    </w:p>
    <w:p>
      <w:r>
        <w:rPr>
          <w:b w:val="0"/>
        </w:rPr>
        <w:t>perubahan state langsung terlihat lewat badge dan SnackBar.</w:t>
      </w:r>
    </w:p>
    <w:p>
      <w:r>
        <w:rPr>
          <w:b/>
        </w:rPr>
        <w:t>Keterbatasan tampilan:</w:t>
      </w:r>
      <w:r>
        <w:rPr>
          <w:b w:val="0"/>
        </w:rPr>
        <w:t xml:space="preserve"> screenshot diambil dari build web karena emulator</w:t>
      </w:r>
    </w:p>
    <w:p>
      <w:r>
        <w:rPr>
          <w:b w:val="0"/>
        </w:rPr>
        <w:t>Android tidak dapat dijalankan stabil di mesin build; widget test tetap</w:t>
      </w:r>
    </w:p>
    <w:p>
      <w:r>
        <w:rPr>
          <w:b w:val="0"/>
        </w:rPr>
        <w:t>memverifikasi layout 390 × 844. Status bar sistem, gesture navigasi Android,</w:t>
      </w:r>
    </w:p>
    <w:p>
      <w:r>
        <w:rPr>
          <w:b w:val="0"/>
        </w:rPr>
        <w:t>dan keyboard virtual belum terlihat pada screenshot.</w:t>
      </w:r>
    </w:p>
    <w:p>
      <w:r>
        <w:br w:type="page"/>
      </w:r>
    </w:p>
    <w:p>
      <w:pPr>
        <w:pStyle w:val="Heading2"/>
      </w:pPr>
      <w:r>
        <w:rPr>
          <w:b/>
          <w:color w:val="142B45"/>
        </w:rPr>
        <w:t>10. Lampiran</w:t>
      </w:r>
    </w:p>
    <w:p>
      <w:pPr>
        <w:pStyle w:val="Heading3"/>
      </w:pPr>
      <w:r>
        <w:rPr>
          <w:b/>
          <w:color w:val="142B45"/>
        </w:rPr>
        <w:t>10.1 Perintah Reproduksi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git clone https://github.com/farrelfaiziaulhaq/payloadhub-ai.git</w:t>
        <w:br/>
        <w:t>cd payloadhub-ai</w:t>
        <w:br/>
        <w:br/>
        <w:t>cd backend</w:t>
        <w:br/>
        <w:t>python -m venv .venv</w:t>
        <w:br/>
        <w:t>source .venv/bin/activate</w:t>
        <w:br/>
        <w:t>pip install -r requirements.txt</w:t>
        <w:br/>
        <w:t>cp .env.example .env</w:t>
        <w:br/>
        <w:t>uvicorn app.main:app --reload --host 0.0.0.0 --port 8000</w:t>
        <w:br/>
        <w:br/>
        <w:t>cd ../frontend</w:t>
        <w:br/>
        <w:t>flutter pub get</w:t>
        <w:br/>
        <w:t>flutter analyze</w:t>
        <w:br/>
        <w:t>flutter test</w:t>
        <w:br/>
        <w:t>flutter build apk --release</w:t>
      </w:r>
    </w:p>
    <w:p>
      <w:pPr>
        <w:pStyle w:val="Heading3"/>
      </w:pPr>
      <w:r>
        <w:rPr>
          <w:b/>
          <w:color w:val="142B45"/>
        </w:rPr>
        <w:t>10.2 Berkas Utama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payloadhub-ai/</w:t>
        <w:br/>
        <w:t>├── backend/app/          # FastAPI, agent, tools, models</w:t>
        <w:br/>
        <w:t>├── frontend/lib/         # core, features, services</w:t>
        <w:br/>
        <w:t>├── frontend/test/        # 16 pengujian</w:t>
        <w:br/>
        <w:t>├── docs/                 # laporan, wireframe, prototipe, DOCX</w:t>
        <w:br/>
        <w:t>├── BLUEPRINT.md</w:t>
        <w:br/>
        <w:t>└── README.md</w:t>
      </w:r>
    </w:p>
    <w:p>
      <w:pPr>
        <w:pStyle w:val="Heading3"/>
      </w:pPr>
      <w:r>
        <w:rPr>
          <w:b/>
          <w:color w:val="142B45"/>
        </w:rPr>
        <w:t>10.3 Status Verifikasi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Klaim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Bukti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Analyzer bersih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Output </w:t>
            </w: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16 test lulus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Output </w:t>
            </w:r>
            <w:r>
              <w:rPr>
                <w:rFonts w:ascii="Consolas" w:hAnsi="Consolas"/>
                <w:color w:val="9C270B"/>
                <w:sz w:val="19"/>
              </w:rPr>
              <w:t>flutter test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APK 55,5 MB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Berkas APK + log build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SHA-256 APK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Get-FileHash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Layout dua viewport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Widget test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Instalasi perangkat fisik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dicatat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Pengujian pengguna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dilaksanakan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web/Linux final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/>
                <w:sz w:val="19"/>
              </w:rPr>
              <w:t>[S]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Belum dijalankan</w:t>
            </w:r>
          </w:p>
        </w:tc>
      </w:tr>
    </w:tbl>
    <w:p/>
    <w:p>
      <w:r>
        <w:rPr>
          <w:b w:val="0"/>
        </w:rPr>
        <w:t xml:space="preserve">Keterangan: </w:t>
      </w:r>
      <w:r>
        <w:rPr>
          <w:b/>
        </w:rPr>
        <w:t>[C]</w:t>
      </w:r>
      <w:r>
        <w:rPr>
          <w:b w:val="0"/>
        </w:rPr>
        <w:t xml:space="preserve"> terverifikasi, </w:t>
      </w:r>
      <w:r>
        <w:rPr>
          <w:b/>
        </w:rPr>
        <w:t>[I]</w:t>
      </w:r>
      <w:r>
        <w:rPr>
          <w:b w:val="0"/>
        </w:rPr>
        <w:t xml:space="preserve"> inferensi, </w:t>
      </w:r>
      <w:r>
        <w:rPr>
          <w:b/>
        </w:rPr>
        <w:t>[S]</w:t>
      </w:r>
      <w:r>
        <w:rPr>
          <w:b w:val="0"/>
        </w:rPr>
        <w:t xml:space="preserve"> belum</w:t>
      </w:r>
    </w:p>
    <w:p>
      <w:r>
        <w:rPr>
          <w:b w:val="0"/>
        </w:rPr>
        <w:t>terverifikasi.</w:t>
      </w:r>
    </w:p>
    <w:p>
      <w:pPr>
        <w:pStyle w:val="Heading3"/>
      </w:pPr>
      <w:r>
        <w:rPr>
          <w:b/>
          <w:color w:val="142B45"/>
        </w:rPr>
        <w:t>10.4 Pernyataan Integritas</w:t>
      </w:r>
    </w:p>
    <w:p>
      <w:r>
        <w:rPr>
          <w:b w:val="0"/>
        </w:rPr>
        <w:t>Dokumen ini disusun berdasarkan kode dan hasil pengujian yang benar-benar</w:t>
      </w:r>
    </w:p>
    <w:p>
      <w:r>
        <w:rPr>
          <w:b w:val="0"/>
        </w:rPr>
        <w:t>dijalankan. Tidak ada data pengujian pengguna, tangkapan layar palsu, atau</w:t>
      </w:r>
    </w:p>
    <w:p>
      <w:r>
        <w:rPr>
          <w:b w:val="0"/>
        </w:rPr>
        <w:t>angka hasil yang dikarang. Butir yang belum selesai dinyatakan terbuka pada</w:t>
      </w:r>
    </w:p>
    <w:p>
      <w:r>
        <w:rPr>
          <w:b w:val="0"/>
        </w:rPr>
        <w:t>Bagian 6.4 dan 10.3.</w:t>
      </w:r>
    </w:p>
    <w:p>
      <w:r>
        <w:rPr>
          <w:b/>
        </w:rPr>
        <w:t>PayloadHub-AI — Farrel Faizi Aulhaq — 2026</w:t>
      </w:r>
    </w:p>
    <w:sectPr w:rsidR="00FC693F" w:rsidRPr="0006063C" w:rsidSect="00034616">
      <w:footerReference w:type="default" r:id="rId17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PayloadHub-AI — Farrel Faizi Aulhaq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B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PayloadHub AI Laporan Lengkap</dc:title>
  <dc:subject>Proyek Akhir Pemrograman Mobile</dc:subject>
  <dc:creator>Farrel Faizi Aulhaq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id-ID</dc:language>
</cp:coreProperties>
</file>