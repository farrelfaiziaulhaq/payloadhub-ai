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TAHAP 3 — Implementasi Aplikasi dengan Flutter</w:t>
      </w:r>
    </w:p>
    <w:p>
      <w:r>
        <w:rPr>
          <w:b/>
        </w:rPr>
        <w:t>Proyek:</w:t>
      </w:r>
      <w:r>
        <w:rPr>
          <w:b w:val="0"/>
        </w:rPr>
        <w:t xml:space="preserve"> PayloadHub-AI</w:t>
      </w:r>
    </w:p>
    <w:p>
      <w:r>
        <w:rPr>
          <w:b/>
        </w:rPr>
        <w:t>Stack:</w:t>
      </w:r>
      <w:r>
        <w:rPr>
          <w:b w:val="0"/>
        </w:rPr>
        <w:t xml:space="preserve"> Flutter/Dart (klien) + FastAPI/Python (backend agent)</w:t>
      </w:r>
    </w:p>
    <w:p>
      <w:r>
        <w:rPr>
          <w:b/>
        </w:rPr>
        <w:t>Target MVP:</w:t>
      </w:r>
      <w:r>
        <w:rPr>
          <w:b w:val="0"/>
        </w:rPr>
        <w:t xml:space="preserve"> fungsi utama berjalan: generator payload tervalidasi, navigasi adaptif, pengelolaan konfigurasi dan riwayat lokal.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Ringkasan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Implementasi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Framework 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 (stable), Dart 3.13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State management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Riverpod 2.x (</w:t>
            </w: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Provider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HTTP 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Dio 5.x dengan </w:t>
            </w:r>
            <w:r>
              <w:rPr>
                <w:rFonts w:ascii="Consolas" w:hAnsi="Consolas"/>
                <w:color w:val="9C270B"/>
                <w:sz w:val="19"/>
              </w:rPr>
              <w:t>DioClient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Penyimpanan aman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  <w:r>
              <w:rPr>
                <w:b w:val="0"/>
                <w:sz w:val="19"/>
              </w:rPr>
              <w:t xml:space="preserve"> 9.x (Android Keystore / EncryptedSharedPreferences)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Penyorotan kode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flutter_highlight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highlight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 + Pydantic + LangChain-style agent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Build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APK (</w:t>
            </w:r>
            <w:r>
              <w:rPr>
                <w:rFonts w:ascii="Consolas" w:hAnsi="Consolas"/>
                <w:color w:val="9C270B"/>
                <w:sz w:val="19"/>
              </w:rPr>
              <w:t>flutter build apk --release</w:t>
            </w:r>
            <w:r>
              <w:rPr>
                <w:b w:val="0"/>
                <w:sz w:val="19"/>
              </w:rPr>
              <w:t>), Web (</w:t>
            </w:r>
            <w:r>
              <w:rPr>
                <w:rFonts w:ascii="Consolas" w:hAnsi="Consolas"/>
                <w:color w:val="9C270B"/>
                <w:sz w:val="19"/>
              </w:rPr>
              <w:t>flutter build web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  <w:r>
              <w:rPr>
                <w:b w:val="0"/>
                <w:sz w:val="19"/>
              </w:rPr>
              <w:t xml:space="preserve"> bersih; 16 pengujian otomatis lulus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2. Struktur Proyek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payloadhub-ai/</w:t>
        <w:br/>
        <w:t>├── backend/</w:t>
        <w:br/>
        <w:t>│   ├── app/</w:t>
        <w:br/>
        <w:t>│   │   ├── main.py          # FastAPI app, endpoint agent/ExploitDB/VirusTotal</w:t>
        <w:br/>
        <w:t>│   │   ├── models.py        # Pydantic + validasi/sanitasi</w:t>
        <w:br/>
        <w:t>│   │   ├── agent.py         # prompt sistem + orkestrasi tool</w:t>
        <w:br/>
        <w:t>│   │   ├── tools.py         # library payload + tool deterministik</w:t>
        <w:br/>
        <w:t>│   │   ├── exploitdb.py     # pencarian katalog ExploitDB</w:t>
        <w:br/>
        <w:t>│   │   ├── virustotal.py    # integrasi threat intelligence</w:t>
        <w:br/>
        <w:t>│   │   └── config.py        # environment settings</w:t>
        <w:br/>
        <w:t>│   ├── requirements.txt</w:t>
        <w:br/>
        <w:t>│   └── .env.example</w:t>
        <w:br/>
        <w:t>├── frontend/</w:t>
        <w:br/>
        <w:t>│   ├── lib/</w:t>
        <w:br/>
        <w:t>│   │   ├── main.dart</w:t>
        <w:br/>
        <w:t>│   │   ├── core/</w:t>
        <w:br/>
        <w:t>│   │   │   ├── error/app_exception.dart</w:t>
        <w:br/>
        <w:t>│   │   │   ├── network/dio_client.dart</w:t>
        <w:br/>
        <w:t>│   │   │   ├── theme/app_theme.dart</w:t>
        <w:br/>
        <w:t>│   │   │   └── utils/validators.dart</w:t>
        <w:br/>
        <w:t>│   │   ├── services/</w:t>
        <w:br/>
        <w:t>│   │   │   ├── secure_storage_service.dart</w:t>
        <w:br/>
        <w:t>│   │   │   ├── free_chatbot_service.dart</w:t>
        <w:br/>
        <w:t>│   │   │   └── auto_key_loader.dart</w:t>
        <w:br/>
        <w:t>│   │   └── features/</w:t>
        <w:br/>
        <w:t>│   │       ├── dashboard/       # shell, panel, controller, halaman</w:t>
        <w:br/>
        <w:t>│   │       ├── payload_chat/    # entity, repository, model API</w:t>
        <w:br/>
        <w:t>│   │       └── history/         # model, repository, controller, layar</w:t>
        <w:br/>
        <w:t>│   ├── test/                    # 16 pengujian otomatis</w:t>
        <w:br/>
        <w:t>│   ├── android/                 # konfigurasi Android (manifest, Gradle)</w:t>
        <w:br/>
        <w:t>│   └── pubspec.yaml</w:t>
        <w:br/>
        <w:t>├── docs/                        # laporan Tahap 1–5, wireframe, purwarupa</w:t>
        <w:br/>
        <w:t>├── BLUEPRINT.md</w:t>
        <w:br/>
        <w:t>└── README.md</w:t>
      </w:r>
    </w:p>
    <w:p>
      <w:pPr>
        <w:pStyle w:val="Heading2"/>
      </w:pPr>
      <w:r>
        <w:rPr>
          <w:b/>
          <w:color w:val="142B45"/>
        </w:rPr>
        <w:t>3. Arsitektur Lapisan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flowchart TB</w:t>
        <w:br/>
        <w:t xml:space="preserve">    subgraph Presentation</w:t>
        <w:br/>
        <w:t xml:space="preserve">        DS[DashboardScreen]</w:t>
        <w:br/>
        <w:t xml:space="preserve">        H[HistoryScreen]</w:t>
        <w:br/>
        <w:t xml:space="preserve">        EL[ExploitLibraryPage]</w:t>
        <w:br/>
        <w:t xml:space="preserve">        SG[ScriptGeneratorPage]</w:t>
        <w:br/>
        <w:t xml:space="preserve">        ST[SettingsPage]</w:t>
        <w:br/>
        <w:t xml:space="preserve">    end</w:t>
        <w:br/>
        <w:t xml:space="preserve">    subgraph State</w:t>
        <w:br/>
        <w:t xml:space="preserve">        NAV[NavigationController]</w:t>
        <w:br/>
        <w:t xml:space="preserve">        HIST[HistoryController]</w:t>
        <w:br/>
        <w:t xml:space="preserve">        GEN[ScriptGenController]</w:t>
        <w:br/>
        <w:t xml:space="preserve">        STUDIO[StudioController]</w:t>
        <w:br/>
        <w:t xml:space="preserve">        TELE[TelemetryController]</w:t>
        <w:br/>
        <w:t xml:space="preserve">    end</w:t>
        <w:br/>
        <w:t xml:space="preserve">    subgraph Data</w:t>
        <w:br/>
        <w:t xml:space="preserve">        AR[SecureActivityRepository]</w:t>
        <w:br/>
        <w:t xml:space="preserve">        PR[PayloadRepositoryImpl]</w:t>
        <w:br/>
        <w:t xml:space="preserve">        TI[ThreatIntelService]</w:t>
        <w:br/>
        <w:t xml:space="preserve">    end</w:t>
        <w:br/>
        <w:t xml:space="preserve">    subgraph Services</w:t>
        <w:br/>
        <w:t xml:space="preserve">        SS[SecureStorageService]</w:t>
        <w:br/>
        <w:t xml:space="preserve">        DIO[DioClient]</w:t>
        <w:br/>
        <w:t xml:space="preserve">    end</w:t>
        <w:br/>
        <w:t xml:space="preserve">    DS --&gt; NAV</w:t>
        <w:br/>
        <w:t xml:space="preserve">    DS --&gt; TELE</w:t>
        <w:br/>
        <w:t xml:space="preserve">    H --&gt; HIST</w:t>
        <w:br/>
        <w:t xml:space="preserve">    SG --&gt; GEN</w:t>
        <w:br/>
        <w:t xml:space="preserve">    EL --&gt; STUDIO</w:t>
        <w:br/>
        <w:t xml:space="preserve">    HIST --&gt; AR --&gt; SS</w:t>
        <w:br/>
        <w:t xml:space="preserve">    GEN --&gt; PR --&gt; DIO</w:t>
        <w:br/>
        <w:t xml:space="preserve">    GEN --&gt; SS</w:t>
        <w:br/>
        <w:t xml:space="preserve">    TI --&gt; DIO</w:t>
        <w:br/>
        <w:t xml:space="preserve">    ST --&gt; SS</w:t>
      </w:r>
    </w:p>
    <w:p>
      <w:r>
        <w:rPr>
          <w:b/>
        </w:rPr>
        <w:t>Pemisahan tanggung jawab:</w:t>
      </w:r>
    </w:p>
    <w:p>
      <w:pPr>
        <w:pStyle w:val="ListBullet"/>
      </w:pPr>
      <w:r>
        <w:rPr>
          <w:b/>
        </w:rPr>
        <w:t>Presentation</w:t>
      </w:r>
      <w:r>
        <w:rPr>
          <w:b w:val="0"/>
        </w:rPr>
        <w:t xml:space="preserve"> hanya menangani tampilan dan interaksi; tidak memanggil HTTP langsung.</w:t>
      </w:r>
    </w:p>
    <w:p>
      <w:pPr>
        <w:pStyle w:val="ListBullet"/>
      </w:pPr>
      <w:r>
        <w:rPr>
          <w:b/>
        </w:rPr>
        <w:t>Controller/Notifier</w:t>
      </w:r>
      <w:r>
        <w:rPr>
          <w:b w:val="0"/>
        </w:rPr>
        <w:t xml:space="preserve"> menyimpan state dan memanggil repository.</w:t>
      </w:r>
    </w:p>
    <w:p>
      <w:pPr>
        <w:pStyle w:val="ListBullet"/>
      </w:pPr>
      <w:r>
        <w:rPr>
          <w:b/>
        </w:rPr>
        <w:t>Data/Repository</w:t>
      </w:r>
      <w:r>
        <w:rPr>
          <w:b w:val="0"/>
        </w:rPr>
        <w:t xml:space="preserve"> mengabstraksi sumber data (API atau secure storage), sehingga dapat diganti </w:t>
      </w:r>
      <w:r>
        <w:rPr>
          <w:i/>
        </w:rPr>
        <w:t>fake</w:t>
      </w:r>
      <w:r>
        <w:rPr>
          <w:b w:val="0"/>
        </w:rPr>
        <w:t xml:space="preserve"> saat pengujian.</w:t>
      </w:r>
    </w:p>
    <w:p>
      <w:pPr>
        <w:pStyle w:val="ListBullet"/>
      </w:pPr>
      <w:r>
        <w:rPr>
          <w:b/>
        </w:rPr>
        <w:t>Services</w:t>
      </w:r>
      <w:r>
        <w:rPr>
          <w:b w:val="0"/>
        </w:rPr>
        <w:t xml:space="preserve"> menyediakan kemampuan lintas fitur (HTTP, penyimpanan aman, chatbot).</w:t>
      </w:r>
    </w:p>
    <w:p>
      <w:pPr>
        <w:pStyle w:val="ListBullet"/>
      </w:pPr>
      <w:r>
        <w:rPr>
          <w:b/>
        </w:rPr>
        <w:t>Core</w:t>
      </w:r>
      <w:r>
        <w:rPr>
          <w:b w:val="0"/>
        </w:rPr>
        <w:t xml:space="preserve"> berisi tema, validator, dan penanganan error yang dipakai bersama.</w:t>
      </w:r>
    </w:p>
    <w:p>
      <w:pPr>
        <w:pStyle w:val="Heading2"/>
      </w:pPr>
      <w:r>
        <w:rPr>
          <w:b/>
          <w:color w:val="142B45"/>
        </w:rPr>
        <w:t>4. Implementasi Antarmuka</w:t>
      </w:r>
    </w:p>
    <w:p>
      <w:pPr>
        <w:pStyle w:val="Heading3"/>
      </w:pPr>
      <w:r>
        <w:rPr>
          <w:b/>
          <w:color w:val="142B45"/>
        </w:rPr>
        <w:t>4.1 Shell adaptif</w:t>
      </w:r>
    </w:p>
    <w:p>
      <w:r>
        <w:rPr>
          <w:rFonts w:ascii="Consolas" w:hAnsi="Consolas"/>
          <w:color w:val="9C270B"/>
          <w:sz w:val="19"/>
        </w:rPr>
        <w:t>DashboardScreen</w:t>
      </w:r>
      <w:r>
        <w:rPr>
          <w:b w:val="0"/>
        </w:rPr>
        <w:t xml:space="preserve"> memilih navigasi berdasarkan lebar layar: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final compact = MediaQuery.sizeOf(context).width &lt; 700;</w:t>
        <w:br/>
        <w:t>// ...</w:t>
        <w:br/>
        <w:t>Row(</w:t>
        <w:br/>
        <w:t xml:space="preserve">  children: [</w:t>
        <w:br/>
        <w:t xml:space="preserve">    if (!compact) const AppSidebar(),</w:t>
        <w:br/>
        <w:t xml:space="preserve">    Expanded(child: /* top bar + halaman + footer */),</w:t>
        <w:br/>
        <w:t xml:space="preserve">  ],</w:t>
        <w:br/>
        <w:t>)</w:t>
        <w:br/>
        <w:t>// ...</w:t>
        <w:br/>
        <w:t>if (compact) _MobileNavigation(...)</w:t>
      </w:r>
    </w:p>
    <w:p>
      <w:pPr>
        <w:pStyle w:val="ListBullet"/>
      </w:pPr>
      <w:r>
        <w:rPr>
          <w:b/>
        </w:rPr>
        <w:t>Layar &lt; 700 px:</w:t>
      </w:r>
      <w:r>
        <w:rPr>
          <w:b w:val="0"/>
        </w:rPr>
        <w:t xml:space="preserve"> bottom navigation 5 tab, tanpa sidebar, footer disembunyikan, </w:t>
      </w:r>
      <w:r>
        <w:rPr>
          <w:rFonts w:ascii="Consolas" w:hAnsi="Consolas"/>
          <w:color w:val="9C270B"/>
          <w:sz w:val="19"/>
        </w:rPr>
        <w:t>SafeArea</w:t>
      </w:r>
      <w:r>
        <w:rPr>
          <w:b w:val="0"/>
        </w:rPr>
        <w:t xml:space="preserve"> aktif.</w:t>
      </w:r>
    </w:p>
    <w:p>
      <w:pPr>
        <w:pStyle w:val="ListBullet"/>
      </w:pPr>
      <w:r>
        <w:rPr>
          <w:b/>
        </w:rPr>
        <w:t>Layar ≥ 700 px:</w:t>
      </w:r>
      <w:r>
        <w:rPr>
          <w:b w:val="0"/>
        </w:rPr>
        <w:t xml:space="preserve"> sidebar 228 px + konten.</w:t>
      </w:r>
    </w:p>
    <w:p>
      <w:pPr>
        <w:pStyle w:val="ListBullet"/>
      </w:pPr>
      <w:r>
        <w:rPr>
          <w:b/>
        </w:rPr>
        <w:t>Halaman:</w:t>
      </w:r>
      <w:r>
        <w:rPr>
          <w:b w:val="0"/>
        </w:rPr>
        <w:t xml:space="preserve"> </w:t>
      </w:r>
      <w:r>
        <w:rPr>
          <w:rFonts w:ascii="Consolas" w:hAnsi="Consolas"/>
          <w:color w:val="9C270B"/>
          <w:sz w:val="19"/>
        </w:rPr>
        <w:t>IndexedStack</w:t>
      </w:r>
      <w:r>
        <w:rPr>
          <w:b w:val="0"/>
        </w:rPr>
        <w:t xml:space="preserve"> agar state tidak hilang saat berpindah tab.</w:t>
      </w:r>
    </w:p>
    <w:p>
      <w:pPr>
        <w:pStyle w:val="Heading3"/>
      </w:pPr>
      <w:r>
        <w:rPr>
          <w:b/>
          <w:color w:val="142B45"/>
        </w:rPr>
        <w:t>4.2 Dashboard responsif</w:t>
      </w:r>
    </w:p>
    <w:p>
      <w:pPr>
        <w:pStyle w:val="ListBullet"/>
      </w:pPr>
      <w:r>
        <w:rPr>
          <w:b/>
        </w:rPr>
        <w:t>&lt; 1000 px:</w:t>
      </w:r>
      <w:r>
        <w:rPr>
          <w:b w:val="0"/>
        </w:rPr>
        <w:t xml:space="preserve"> satu kolom gulir vertikal berisi Studio → Nmap → Aktivitas → Library → Threat → Monitoring. Tidak ada </w:t>
      </w:r>
      <w:r>
        <w:rPr>
          <w:i/>
        </w:rPr>
        <w:t>horizontal scroll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≥ 1000 px:</w:t>
      </w:r>
      <w:r>
        <w:rPr>
          <w:b w:val="0"/>
        </w:rPr>
        <w:t xml:space="preserve"> tiga kolom (6:4:3) dengan masing-masing kolom dapat digulir.</w:t>
      </w:r>
    </w:p>
    <w:p>
      <w:pPr>
        <w:pStyle w:val="Heading3"/>
      </w:pPr>
      <w:r>
        <w:rPr>
          <w:b/>
          <w:color w:val="142B45"/>
        </w:rPr>
        <w:t>4.3 Halaman dan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Tanggung jawab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app_top_bar.dart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Judul halaman + aksi riwayat/ekspor/tentang yang berfungsi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app_sidebar.dart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Menu desktop + pintasan riwayat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panel_card.dart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Kartu konsisten (judul, subtitle, aksi)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script_generator_page.dart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Tab generator, validasi form, simpan riwayat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exploit_library_page.dart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Daftar + detail desktop; daftar → rute detail di ponsel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history_panel.dart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Ringkasan 4 aktivitas terbaru + tautan "Lihat semua"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history_screen.dart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Daftar riwayat, </w:t>
            </w:r>
            <w:r>
              <w:rPr>
                <w:i/>
                <w:sz w:val="19"/>
              </w:rPr>
              <w:t>swipe delete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i/>
                <w:sz w:val="19"/>
              </w:rPr>
              <w:t>bottom sheet</w:t>
            </w:r>
            <w:r>
              <w:rPr>
                <w:b w:val="0"/>
                <w:sz w:val="19"/>
              </w:rPr>
              <w:t>, ekspor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settings_page.dart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key, target default responsif, engine, toggle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floating_chatbot.dart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Info Bot </w:t>
            </w:r>
            <w:r>
              <w:rPr>
                <w:i/>
                <w:sz w:val="19"/>
              </w:rPr>
              <w:t>overlay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payload_code_view.dart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Blok kode + </w:t>
            </w:r>
            <w:r>
              <w:rPr>
                <w:i/>
                <w:sz w:val="19"/>
              </w:rPr>
              <w:t>syntax highlighting</w:t>
            </w:r>
            <w:r>
              <w:rPr>
                <w:b w:val="0"/>
                <w:sz w:val="19"/>
              </w:rPr>
              <w:t xml:space="preserve"> + salin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4.4 Prinsip tampilan yang diterapkan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SafeArea</w:t>
      </w:r>
      <w:r>
        <w:rPr>
          <w:b w:val="0"/>
        </w:rPr>
        <w:t xml:space="preserve"> menjaga konten dari </w:t>
      </w:r>
      <w:r>
        <w:rPr>
          <w:i/>
        </w:rPr>
        <w:t>notch</w:t>
      </w:r>
      <w:r>
        <w:rPr>
          <w:b w:val="0"/>
        </w:rPr>
        <w:t xml:space="preserve"> dan status bar.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MediaQuery.sizeOf</w:t>
      </w:r>
      <w:r>
        <w:rPr>
          <w:b w:val="0"/>
        </w:rPr>
        <w:t xml:space="preserve"> (bukan </w:t>
      </w:r>
      <w:r>
        <w:rPr>
          <w:rFonts w:ascii="Consolas" w:hAnsi="Consolas"/>
          <w:color w:val="9C270B"/>
          <w:sz w:val="19"/>
        </w:rPr>
        <w:t>MediaQuery.of</w:t>
      </w:r>
      <w:r>
        <w:rPr>
          <w:b w:val="0"/>
        </w:rPr>
        <w:t>) agar rebuild lebih efisien.</w:t>
      </w:r>
    </w:p>
    <w:p>
      <w:pPr>
        <w:pStyle w:val="ListBullet"/>
      </w:pPr>
      <w:r>
        <w:rPr>
          <w:b w:val="0"/>
        </w:rPr>
        <w:t xml:space="preserve">Warna dan tipografi terpusat di </w:t>
      </w:r>
      <w:r>
        <w:rPr>
          <w:rFonts w:ascii="Consolas" w:hAnsi="Consolas"/>
          <w:color w:val="9C270B"/>
          <w:sz w:val="19"/>
        </w:rPr>
        <w:t>app_theme.dart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Material</w:t>
      </w:r>
      <w:r>
        <w:rPr>
          <w:b w:val="0"/>
        </w:rPr>
        <w:t xml:space="preserve"> + </w:t>
      </w:r>
      <w:r>
        <w:rPr>
          <w:rFonts w:ascii="Consolas" w:hAnsi="Consolas"/>
          <w:color w:val="9C270B"/>
          <w:sz w:val="19"/>
        </w:rPr>
        <w:t>InkWell</w:t>
      </w:r>
      <w:r>
        <w:rPr>
          <w:b w:val="0"/>
        </w:rPr>
        <w:t xml:space="preserve"> untuk umpan balik sentuh (memperbaiki assertion </w:t>
      </w:r>
      <w:r>
        <w:rPr>
          <w:rFonts w:ascii="Consolas" w:hAnsi="Consolas"/>
          <w:color w:val="9C270B"/>
          <w:sz w:val="19"/>
        </w:rPr>
        <w:t>ListTile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Target sentuh tombol ikon 34×34 dengan padding, tombol utama tinggi 44–46.</w:t>
      </w:r>
    </w:p>
    <w:p>
      <w:pPr>
        <w:pStyle w:val="Heading2"/>
      </w:pPr>
      <w:r>
        <w:rPr>
          <w:b/>
          <w:color w:val="142B45"/>
        </w:rPr>
        <w:t>5. Navigasi Antarhalaman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Mekanisme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Contoh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Tab persisten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Home ↔ Exploit ↔ Generator ↔ Monitor ↔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NavigationBar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9C270B"/>
                <w:sz w:val="19"/>
              </w:rPr>
              <w:t>AppSidebar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9C270B"/>
                <w:sz w:val="19"/>
              </w:rPr>
              <w:t>NavigationController.select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bertumpuk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Navigator.push(MaterialPageRoute(...))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bertumpuk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openHistory(context)</w:t>
            </w:r>
            <w:r>
              <w:rPr>
                <w:b w:val="0"/>
                <w:sz w:val="19"/>
              </w:rPr>
              <w:t xml:space="preserve"> di </w:t>
            </w:r>
            <w:r>
              <w:rPr>
                <w:rFonts w:ascii="Consolas" w:hAnsi="Consolas"/>
                <w:color w:val="9C270B"/>
                <w:sz w:val="19"/>
              </w:rPr>
              <w:t>history_panel.dart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Overlay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Info Bot, detail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showModalBottomSheet</w:t>
            </w:r>
            <w:r>
              <w:rPr>
                <w:b w:val="0"/>
                <w:sz w:val="19"/>
              </w:rPr>
              <w:t xml:space="preserve"> / widget </w:t>
            </w:r>
            <w:r>
              <w:rPr>
                <w:rFonts w:ascii="Consolas" w:hAnsi="Consolas"/>
                <w:color w:val="9C270B"/>
                <w:sz w:val="19"/>
              </w:rPr>
              <w:t>Positioned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Aksi lintas halaman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Send to Studio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ref.read(studioProvider.notifier).applyExploit(...)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nav.select(AppPage.dashboard)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Kembali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Tombol back sistem / </w:t>
            </w:r>
            <w:r>
              <w:rPr>
                <w:rFonts w:ascii="Consolas" w:hAnsi="Consolas"/>
                <w:color w:val="9C270B"/>
                <w:sz w:val="19"/>
              </w:rPr>
              <w:t>AppBar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Navigator.pop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Umpan balik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Sukses generate, gagal validasi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SnackBar</w:t>
            </w:r>
            <w:r>
              <w:rPr>
                <w:b w:val="0"/>
                <w:sz w:val="19"/>
              </w:rPr>
              <w:t>, pesan error form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6. Pengelolaan Masukan Pengguna dan Validasi</w:t>
      </w:r>
    </w:p>
    <w:p>
      <w:pPr>
        <w:pStyle w:val="Heading3"/>
      </w:pPr>
      <w:r>
        <w:rPr>
          <w:b/>
          <w:color w:val="142B45"/>
        </w:rPr>
        <w:t>6.1 Validasi klien</w:t>
      </w:r>
    </w:p>
    <w:p>
      <w:r>
        <w:rPr>
          <w:rFonts w:ascii="Consolas" w:hAnsi="Consolas"/>
          <w:color w:val="9C270B"/>
          <w:sz w:val="19"/>
        </w:rPr>
        <w:t>core/utils/validators.dart</w:t>
      </w:r>
      <w:r>
        <w:rPr>
          <w:b w:val="0"/>
        </w:rPr>
        <w:t xml:space="preserve"> memakai regex IPv4 ketat (menolak </w:t>
      </w:r>
      <w:r>
        <w:rPr>
          <w:i/>
        </w:rPr>
        <w:t>leading zero</w:t>
      </w:r>
      <w:r>
        <w:rPr>
          <w:b w:val="0"/>
        </w:rPr>
        <w:t xml:space="preserve"> dan oktet &gt; 255) serta rentang port 1–65535: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bool isValidIpv4(String value) =&gt; ipv4Pattern.hasMatch(value.trim());</w:t>
        <w:br/>
        <w:br/>
        <w:t>bool isValidPort(String value) {</w:t>
        <w:br/>
        <w:t xml:space="preserve">  final port = int.tryParse(value.trim());</w:t>
        <w:br/>
        <w:t xml:space="preserve">  return port != null &amp;&amp; port &gt;= 1 &amp;&amp; port &lt;= 65535;</w:t>
        <w:br/>
        <w:t>}</w:t>
      </w:r>
    </w:p>
    <w:p>
      <w:r>
        <w:rPr>
          <w:b w:val="0"/>
        </w:rPr>
        <w:t>Diterapkan pada:</w:t>
      </w:r>
    </w:p>
    <w:p>
      <w:pPr>
        <w:pStyle w:val="ListBullet"/>
      </w:pPr>
      <w:r>
        <w:rPr>
          <w:b/>
        </w:rPr>
        <w:t>Generator one-liner:</w:t>
      </w:r>
      <w:r>
        <w:rPr>
          <w:b w:val="0"/>
        </w:rPr>
        <w:t xml:space="preserve"> </w:t>
      </w:r>
      <w:r>
        <w:rPr>
          <w:rFonts w:ascii="Consolas" w:hAnsi="Consolas"/>
          <w:color w:val="9C270B"/>
          <w:sz w:val="19"/>
        </w:rPr>
        <w:t>TextFormField</w:t>
      </w:r>
      <w:r>
        <w:rPr>
          <w:b w:val="0"/>
        </w:rPr>
        <w:t xml:space="preserve"> + </w:t>
      </w:r>
      <w:r>
        <w:rPr>
          <w:rFonts w:ascii="Consolas" w:hAnsi="Consolas"/>
          <w:color w:val="9C270B"/>
          <w:sz w:val="19"/>
        </w:rPr>
        <w:t>Form.validate()</w:t>
      </w:r>
      <w:r>
        <w:rPr>
          <w:b w:val="0"/>
        </w:rPr>
        <w:t xml:space="preserve">; LHOST/LPORT wajib valid untuk kategori </w:t>
      </w:r>
      <w:r>
        <w:rPr>
          <w:i/>
        </w:rPr>
        <w:t>Reverse Shell</w:t>
      </w:r>
      <w:r>
        <w:rPr>
          <w:b w:val="0"/>
        </w:rPr>
        <w:t>; input port hanya menerima digit (</w:t>
      </w:r>
      <w:r>
        <w:rPr>
          <w:rFonts w:ascii="Consolas" w:hAnsi="Consolas"/>
          <w:color w:val="9C270B"/>
          <w:sz w:val="19"/>
        </w:rPr>
        <w:t>FilteringTextInputFormatter.digitsOnly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Python builder:</w:t>
      </w:r>
      <w:r>
        <w:rPr>
          <w:b w:val="0"/>
        </w:rPr>
        <w:t xml:space="preserve"> target IP/port divalidasi bila diisi.</w:t>
      </w:r>
    </w:p>
    <w:p>
      <w:pPr>
        <w:pStyle w:val="ListBullet"/>
      </w:pPr>
      <w:r>
        <w:rPr>
          <w:b/>
        </w:rPr>
        <w:t>Settings:</w:t>
      </w:r>
      <w:r>
        <w:rPr>
          <w:b w:val="0"/>
        </w:rPr>
        <w:t xml:space="preserve"> LHOST/LPORT divalidasi sebelum disimpan.</w:t>
      </w:r>
    </w:p>
    <w:p>
      <w:pPr>
        <w:pStyle w:val="ListBullet"/>
      </w:pPr>
      <w:r>
        <w:rPr>
          <w:b/>
        </w:rPr>
        <w:t>Backend:</w:t>
      </w:r>
      <w:r>
        <w:rPr>
          <w:b w:val="0"/>
        </w:rPr>
        <w:t xml:space="preserve"> validasi ganda di Pydantic (</w:t>
      </w:r>
      <w:r>
        <w:rPr>
          <w:rFonts w:ascii="Consolas" w:hAnsi="Consolas"/>
          <w:color w:val="9C270B"/>
          <w:sz w:val="19"/>
        </w:rPr>
        <w:t>models.py</w:t>
      </w:r>
      <w:r>
        <w:rPr>
          <w:b w:val="0"/>
        </w:rPr>
        <w:t>) dan di setiap tool.</w:t>
      </w:r>
    </w:p>
    <w:p>
      <w:pPr>
        <w:pStyle w:val="Heading3"/>
      </w:pPr>
      <w:r>
        <w:rPr>
          <w:b/>
          <w:color w:val="142B45"/>
        </w:rPr>
        <w:t>6.2 Sanitasi server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_SANITIZE_RE = re.compile(r"[^\x20-\x7E\n\r\t]")</w:t>
        <w:br/>
        <w:br/>
        <w:t>def sanitize_text(value: str, max_len: int) -&gt; str:</w:t>
        <w:br/>
        <w:t xml:space="preserve">    cleaned = _SANITIZE_RE.sub("", value).strip()</w:t>
        <w:br/>
        <w:t xml:space="preserve">    return cleaned[:max_len]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prompt</w:t>
      </w:r>
      <w:r>
        <w:rPr>
          <w:b w:val="0"/>
        </w:rPr>
        <w:t>: 1–4000 karakter.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scan_data</w:t>
      </w:r>
      <w:r>
        <w:rPr>
          <w:b w:val="0"/>
        </w:rPr>
        <w:t>: maksimum 20.000 karakter.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lhost</w:t>
      </w:r>
      <w:r>
        <w:rPr>
          <w:b w:val="0"/>
        </w:rPr>
        <w:t>: harus IPv4 valid.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lport</w:t>
      </w:r>
      <w:r>
        <w:rPr>
          <w:b w:val="0"/>
        </w:rPr>
        <w:t>: 1–65535.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target_os</w:t>
      </w:r>
      <w:r>
        <w:rPr>
          <w:b w:val="0"/>
        </w:rPr>
        <w:t xml:space="preserve">: enum </w:t>
      </w:r>
      <w:r>
        <w:rPr>
          <w:rFonts w:ascii="Consolas" w:hAnsi="Consolas"/>
          <w:color w:val="9C270B"/>
          <w:sz w:val="19"/>
        </w:rPr>
        <w:t>linux|windows|unknown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6.3 Pesan kesalahan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Kondisi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Perilaku UI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LHOST kosong/tidak valid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IP address is required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C270B"/>
                <w:sz w:val="19"/>
              </w:rPr>
              <w:t>Enter a valid IPv4 address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Port kosong/keluar rentang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Port is required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C270B"/>
                <w:sz w:val="19"/>
              </w:rPr>
              <w:t>Port must be between 1 and 65535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 mati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SnackBar/error teks pada kartu 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mengembalikan 400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detail dari </w:t>
            </w:r>
            <w:r>
              <w:rPr>
                <w:rFonts w:ascii="Consolas" w:hAnsi="Consolas"/>
                <w:color w:val="9C270B"/>
                <w:sz w:val="19"/>
              </w:rPr>
              <w:t>ErrorResponse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mengembalikan 500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Pesan umum + saran periksa log backend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gagal disimpan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Banner error di halaman riwayat, data tetap di memori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7. Pengelolaan Data</w:t>
      </w:r>
    </w:p>
    <w:p>
      <w:pPr>
        <w:pStyle w:val="Heading3"/>
      </w:pPr>
      <w:r>
        <w:rPr>
          <w:b/>
          <w:color w:val="142B45"/>
        </w:rPr>
        <w:t>7.1 Riwayat aktivitas (fitur baru Tahap 3)</w:t>
      </w:r>
    </w:p>
    <w:p>
      <w:r>
        <w:rPr>
          <w:b w:val="0"/>
        </w:rPr>
        <w:t>Alur: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flowchart LR</w:t>
        <w:br/>
        <w:t xml:space="preserve">    UI[Generator] --&gt;|ActivityEntry.create| HC[HistoryController]</w:t>
        <w:br/>
        <w:t xml:space="preserve">    HC --&gt;|state| PANEL[Dashboard panel]</w:t>
        <w:br/>
        <w:t xml:space="preserve">    HC --&gt;|state| SCREEN[HistoryScreen]</w:t>
        <w:br/>
        <w:t xml:space="preserve">    HC --&gt;|JSON| AR[SecureActivityRepository]</w:t>
        <w:br/>
        <w:t xml:space="preserve">    AR --&gt;|writeActivityLog| SS[(Secure Storage)]</w:t>
        <w:br/>
        <w:t xml:space="preserve">    SS --&gt;|readActivityLog| AR</w:t>
      </w:r>
    </w:p>
    <w:p>
      <w:r>
        <w:rPr>
          <w:b w:val="0"/>
        </w:rPr>
        <w:t>Karakteristik:</w:t>
      </w:r>
    </w:p>
    <w:p>
      <w:pPr>
        <w:pStyle w:val="ListBullet"/>
      </w:pPr>
      <w:r>
        <w:rPr>
          <w:b w:val="0"/>
        </w:rPr>
        <w:t xml:space="preserve">Maksimum </w:t>
      </w:r>
      <w:r>
        <w:rPr>
          <w:b/>
        </w:rPr>
        <w:t>40 entri</w:t>
      </w:r>
      <w:r>
        <w:rPr>
          <w:b w:val="0"/>
        </w:rPr>
        <w:t>; entri terlama dibuang otomatis.</w:t>
      </w:r>
    </w:p>
    <w:p>
      <w:pPr>
        <w:pStyle w:val="ListBullet"/>
      </w:pPr>
      <w:r>
        <w:rPr>
          <w:b w:val="0"/>
        </w:rPr>
        <w:t>Penulisan diserialkan melalui antrean (</w:t>
      </w:r>
      <w:r>
        <w:rPr>
          <w:rFonts w:ascii="Consolas" w:hAnsi="Consolas"/>
          <w:color w:val="9C270B"/>
          <w:sz w:val="19"/>
        </w:rPr>
        <w:t>_writeQueue</w:t>
      </w:r>
      <w:r>
        <w:rPr>
          <w:b w:val="0"/>
        </w:rPr>
        <w:t>) agar dua aksi cepat tidak saling menimpa.</w:t>
      </w:r>
    </w:p>
    <w:p>
      <w:pPr>
        <w:pStyle w:val="ListBullet"/>
      </w:pPr>
      <w:r>
        <w:rPr>
          <w:b w:val="0"/>
        </w:rPr>
        <w:t>JSON rusak tidak membuat aplikasi gagal; repository mengembalikan daftar kosong.</w:t>
      </w:r>
    </w:p>
    <w:p>
      <w:pPr>
        <w:pStyle w:val="ListBullet"/>
      </w:pPr>
      <w:r>
        <w:rPr>
          <w:b w:val="0"/>
        </w:rPr>
        <w:t>Operasi: tambah, hapus per entri (</w:t>
      </w:r>
      <w:r>
        <w:rPr>
          <w:i/>
        </w:rPr>
        <w:t>swipe</w:t>
      </w:r>
      <w:r>
        <w:rPr>
          <w:b w:val="0"/>
        </w:rPr>
        <w:t>), hapus semua (dengan konfirmasi), ekspor JSON ke clipboard.</w:t>
      </w:r>
    </w:p>
    <w:p>
      <w:pPr>
        <w:pStyle w:val="ListBullet"/>
      </w:pPr>
      <w:r>
        <w:rPr>
          <w:b w:val="0"/>
        </w:rPr>
        <w:t>Data ditampilkan di dua tempat: panel dashboard (4 terbaru) dan halaman riwayat.</w:t>
      </w:r>
    </w:p>
    <w:p>
      <w:pPr>
        <w:pStyle w:val="Heading3"/>
      </w:pPr>
      <w:r>
        <w:rPr>
          <w:b/>
          <w:color w:val="142B45"/>
        </w:rPr>
        <w:t>7.2 Konfigurasi pengguna</w:t>
      </w:r>
    </w:p>
    <w:p>
      <w:r>
        <w:rPr>
          <w:b w:val="0"/>
        </w:rPr>
        <w:t xml:space="preserve">Disimpan melalui </w:t>
      </w:r>
      <w:r>
        <w:rPr>
          <w:rFonts w:ascii="Consolas" w:hAnsi="Consolas"/>
          <w:color w:val="9C270B"/>
          <w:sz w:val="19"/>
        </w:rPr>
        <w:t>SecureStorageService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API key provider (OpenAI, DeepSeek, Gemini, Shodan, VirusTotal).</w:t>
      </w:r>
    </w:p>
    <w:p>
      <w:pPr>
        <w:pStyle w:val="ListBullet"/>
      </w:pPr>
      <w:r>
        <w:rPr>
          <w:b w:val="0"/>
        </w:rPr>
        <w:t>Default LHOST/LPORT (dipakai otomatis oleh generator dan Studio).</w:t>
      </w:r>
    </w:p>
    <w:p>
      <w:pPr>
        <w:pStyle w:val="ListBullet"/>
      </w:pPr>
      <w:r>
        <w:rPr>
          <w:b w:val="0"/>
        </w:rPr>
        <w:t>Base URL backend, engine LLM, preferensi UI.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clearAll()</w:t>
      </w:r>
      <w:r>
        <w:rPr>
          <w:b w:val="0"/>
        </w:rPr>
        <w:t xml:space="preserve"> menghapus seluruh kredensial.</w:t>
      </w:r>
    </w:p>
    <w:p>
      <w:pPr>
        <w:pStyle w:val="Heading3"/>
      </w:pPr>
      <w:r>
        <w:rPr>
          <w:b/>
          <w:color w:val="142B45"/>
        </w:rPr>
        <w:t>7.3 Data dari backend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PayloadRepositoryImpl</w:t>
      </w:r>
      <w:r>
        <w:rPr>
          <w:b w:val="0"/>
        </w:rPr>
        <w:t xml:space="preserve"> mengirim </w:t>
      </w:r>
      <w:r>
        <w:rPr>
          <w:rFonts w:ascii="Consolas" w:hAnsi="Consolas"/>
          <w:color w:val="9C270B"/>
          <w:sz w:val="19"/>
        </w:rPr>
        <w:t>POST /api/v1/agent/execute</w:t>
      </w:r>
      <w:r>
        <w:rPr>
          <w:b w:val="0"/>
        </w:rPr>
        <w:t xml:space="preserve"> dan memetakan </w:t>
      </w:r>
      <w:r>
        <w:rPr>
          <w:rFonts w:ascii="Consolas" w:hAnsi="Consolas"/>
          <w:color w:val="9C270B"/>
          <w:sz w:val="19"/>
        </w:rPr>
        <w:t>AgentResponse</w:t>
      </w:r>
      <w:r>
        <w:rPr>
          <w:b w:val="0"/>
        </w:rPr>
        <w:t xml:space="preserve"> → </w:t>
      </w:r>
      <w:r>
        <w:rPr>
          <w:rFonts w:ascii="Consolas" w:hAnsi="Consolas"/>
          <w:color w:val="9C270B"/>
          <w:sz w:val="19"/>
        </w:rPr>
        <w:t>ChatMessage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ThreatIntelService</w:t>
      </w:r>
      <w:r>
        <w:rPr>
          <w:b w:val="0"/>
        </w:rPr>
        <w:t xml:space="preserve"> memanggil endpoint VirusTotal dan menangani status key belum diatur.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ExploitDbItem</w:t>
      </w:r>
      <w:r>
        <w:rPr>
          <w:b w:val="0"/>
        </w:rPr>
        <w:t xml:space="preserve"> dipetakan dari respons pencarian ExploitDB.</w:t>
      </w:r>
    </w:p>
    <w:p>
      <w:pPr>
        <w:pStyle w:val="Heading3"/>
      </w:pPr>
      <w:r>
        <w:rPr>
          <w:b/>
          <w:color w:val="142B45"/>
        </w:rPr>
        <w:t>7.4 Telemetri</w:t>
      </w:r>
    </w:p>
    <w:p>
      <w:r>
        <w:rPr>
          <w:rFonts w:ascii="Consolas" w:hAnsi="Consolas"/>
          <w:color w:val="9C270B"/>
          <w:sz w:val="19"/>
        </w:rPr>
        <w:t>TelemetryController</w:t>
      </w:r>
      <w:r>
        <w:rPr>
          <w:b w:val="0"/>
        </w:rPr>
        <w:t xml:space="preserve"> menghasilkan data simulasi (</w:t>
      </w:r>
      <w:r>
        <w:rPr>
          <w:i/>
        </w:rPr>
        <w:t>random walk</w:t>
      </w:r>
      <w:r>
        <w:rPr>
          <w:b w:val="0"/>
        </w:rPr>
        <w:t xml:space="preserve"> dengan seed) setiap detik untuk menggerakkan grafik. Data ini </w:t>
      </w:r>
      <w:r>
        <w:rPr>
          <w:b/>
        </w:rPr>
        <w:t>bukan</w:t>
      </w:r>
      <w:r>
        <w:rPr>
          <w:b w:val="0"/>
        </w:rPr>
        <w:t xml:space="preserve"> metrik host nyata dan diberi keterangan pada dokumentasi.</w:t>
      </w:r>
    </w:p>
    <w:p>
      <w:pPr>
        <w:pStyle w:val="Heading2"/>
      </w:pPr>
      <w:r>
        <w:rPr>
          <w:b/>
          <w:color w:val="142B45"/>
        </w:rPr>
        <w:t>8. Fitur Utama dan Titik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Fitur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Implementasi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deterministik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ScriptGenController.buildOneLiner</w:t>
            </w:r>
            <w:r>
              <w:rPr>
                <w:b w:val="0"/>
                <w:sz w:val="19"/>
              </w:rPr>
              <w:t xml:space="preserve"> + template di </w:t>
            </w:r>
            <w:r>
              <w:rPr>
                <w:rFonts w:ascii="Consolas" w:hAnsi="Consolas"/>
                <w:color w:val="9C270B"/>
                <w:sz w:val="19"/>
              </w:rPr>
              <w:t>_reverseShell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_webShell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_privesc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 offline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Python via agent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buildPythonExploit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9C270B"/>
                <w:sz w:val="19"/>
              </w:rPr>
              <w:t>PayloadRepositoryImpl.execute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Butuh backend + API key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validators.dart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TextFormField.validator</w:t>
            </w:r>
            <w:r>
              <w:rPr>
                <w:b w:val="0"/>
                <w:sz w:val="19"/>
              </w:rPr>
              <w:t>, Pydantic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→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historyProvider.add</w:t>
            </w:r>
            <w:r>
              <w:rPr>
                <w:b w:val="0"/>
                <w:sz w:val="19"/>
              </w:rPr>
              <w:t xml:space="preserve"> setelah generate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persisten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SecureActivityRepository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SecureStorageService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adaptif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DashboardScreen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_MobileNavigation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AppSidebar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_ExploitDetailScreen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Salin kode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PayloadCodeView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C270B"/>
                <w:sz w:val="19"/>
              </w:rPr>
              <w:t>Clipboard.setData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Peringatan etika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Dialog </w:t>
            </w:r>
            <w:r>
              <w:rPr>
                <w:i/>
                <w:sz w:val="19"/>
              </w:rPr>
              <w:t>About</w:t>
            </w:r>
            <w:r>
              <w:rPr>
                <w:b w:val="0"/>
                <w:sz w:val="19"/>
              </w:rPr>
              <w:t xml:space="preserve"> + README + notice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Ekspor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Ikon simpan di top bar → JSON clipboard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9. Konfigurasi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Perubahan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Alasan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android/app/src/main/AndroidManifest.xml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, label </w:t>
            </w:r>
            <w:r>
              <w:rPr>
                <w:rFonts w:ascii="Consolas" w:hAnsi="Consolas"/>
                <w:color w:val="9C270B"/>
                <w:sz w:val="19"/>
              </w:rPr>
              <w:t>PayloadHub-AI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usesCleartextTraffic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Akses backend HTTP di jaringan lokal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android/app/build.gradle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applicationId = id.farrel.payloadhubai</w:t>
            </w:r>
            <w:r>
              <w:rPr>
                <w:b w:val="0"/>
                <w:sz w:val="19"/>
              </w:rPr>
              <w:t>, komentar signing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Identitas aplikasi &amp; kejelasan build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android/gradle/wrapper/gradle-wrapper.properties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Memenuhi minimum Flutter 3.47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android/settings.gradle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AGP 8.11.1, Kotlin 2.1.0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Kompatibel dengan Gradle 8.14 dan Java 17–20</w:t>
            </w:r>
          </w:p>
        </w:tc>
      </w:tr>
    </w:tbl>
    <w:p/>
    <w:p>
      <w:pPr>
        <w:spacing w:before="60" w:after="60"/>
        <w:ind w:left="360"/>
      </w:pPr>
      <w:r>
        <w:rPr>
          <w:b/>
          <w:i/>
          <w:color w:val="444444"/>
        </w:rPr>
        <w:t>Catatan build:</w:t>
      </w:r>
      <w:r>
        <w:rPr>
          <w:b w:val="0"/>
          <w:i/>
          <w:color w:val="444444"/>
        </w:rPr>
        <w:t xml:space="preserve"> Gradle 8.14 + AGP 8.11 membutuhkan JDK 17–20. Pada mesin pengembangan dipakai JDK 20 melalui </w:t>
      </w:r>
      <w:r>
        <w:rPr>
          <w:rFonts w:ascii="Consolas" w:hAnsi="Consolas"/>
          <w:i/>
          <w:color w:val="444444"/>
          <w:sz w:val="19"/>
        </w:rPr>
        <w:t>flutter config --jdk-dir</w:t>
      </w:r>
      <w:r>
        <w:rPr>
          <w:b w:val="0"/>
          <w:i/>
          <w:color w:val="444444"/>
        </w:rPr>
        <w:t xml:space="preserve">. Untuk distribusi publik, ganti </w:t>
      </w:r>
      <w:r>
        <w:rPr>
          <w:rFonts w:ascii="Consolas" w:hAnsi="Consolas"/>
          <w:i/>
          <w:color w:val="444444"/>
          <w:sz w:val="19"/>
        </w:rPr>
        <w:t>signingConfigs.debug</w:t>
      </w:r>
      <w:r>
        <w:rPr>
          <w:b w:val="0"/>
          <w:i/>
          <w:color w:val="444444"/>
        </w:rPr>
        <w:t xml:space="preserve"> dengan keystore rilis.</w:t>
      </w:r>
    </w:p>
    <w:p>
      <w:pPr>
        <w:pStyle w:val="Heading2"/>
      </w:pPr>
      <w:r>
        <w:rPr>
          <w:b/>
          <w:color w:val="142B45"/>
        </w:rPr>
        <w:t>10. Cara Menjalankan</w:t>
      </w:r>
    </w:p>
    <w:p>
      <w:pPr>
        <w:pStyle w:val="Heading3"/>
      </w:pPr>
      <w:r>
        <w:rPr>
          <w:b/>
          <w:color w:val="142B45"/>
        </w:rPr>
        <w:t>10.1 Backend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backend</w:t>
        <w:br/>
        <w:t>python -m venv .venv</w:t>
        <w:br/>
        <w:t># Windows: .venv\Scripts\activate</w:t>
        <w:br/>
        <w:t>source .venv/bin/activate</w:t>
        <w:br/>
        <w:t>pip install -r requirements.txt</w:t>
        <w:br/>
        <w:t>cp .env.example .env   # isi LLM_API_KEY</w:t>
        <w:br/>
        <w:t>uvicorn app.main:app --reload --host 0.0.0.0 --port 8000</w:t>
      </w:r>
    </w:p>
    <w:p>
      <w:r>
        <w:rPr>
          <w:b w:val="0"/>
        </w:rPr>
        <w:t xml:space="preserve">Verifikasi: </w:t>
      </w:r>
      <w:r>
        <w:rPr>
          <w:rFonts w:ascii="Consolas" w:hAnsi="Consolas"/>
          <w:color w:val="9C270B"/>
          <w:sz w:val="19"/>
        </w:rPr>
        <w:t>curl http://127.0.0.1:8000/healthz</w:t>
      </w:r>
      <w:r>
        <w:rPr>
          <w:b w:val="0"/>
        </w:rPr>
        <w:t xml:space="preserve"> → </w:t>
      </w:r>
      <w:r>
        <w:rPr>
          <w:rFonts w:ascii="Consolas" w:hAnsi="Consolas"/>
          <w:color w:val="9C270B"/>
          <w:sz w:val="19"/>
        </w:rPr>
        <w:t>{"status":"ok"}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10.2 Frontend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pub get</w:t>
        <w:br/>
        <w:t>flutter run -d chrome          # cepat untuk demo</w:t>
        <w:br/>
        <w:t>flutter run -d &lt;android-id&gt;    # perangkat/emulator</w:t>
      </w:r>
    </w:p>
    <w:p>
      <w:pPr>
        <w:pStyle w:val="ListBullet"/>
      </w:pPr>
      <w:r>
        <w:rPr>
          <w:b w:val="0"/>
        </w:rPr>
        <w:t xml:space="preserve">Emulator Android mengakses host melalui </w:t>
      </w:r>
      <w:r>
        <w:rPr>
          <w:rFonts w:ascii="Consolas" w:hAnsi="Consolas"/>
          <w:color w:val="9C270B"/>
          <w:sz w:val="19"/>
        </w:rPr>
        <w:t>http://10.0.2.2:8000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Perangkat fisik: ubah </w:t>
      </w:r>
      <w:r>
        <w:rPr>
          <w:rFonts w:ascii="Consolas" w:hAnsi="Consolas"/>
          <w:color w:val="9C270B"/>
          <w:sz w:val="19"/>
        </w:rPr>
        <w:t>defaultBaseUrl</w:t>
      </w:r>
      <w:r>
        <w:rPr>
          <w:b w:val="0"/>
        </w:rPr>
        <w:t xml:space="preserve"> ke IP LAN komputer.</w:t>
      </w:r>
    </w:p>
    <w:p>
      <w:pPr>
        <w:pStyle w:val="Heading3"/>
      </w:pPr>
      <w:r>
        <w:rPr>
          <w:b/>
          <w:color w:val="142B45"/>
        </w:rPr>
        <w:t>10.3 Build kandidat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</w:t>
        <w:br/>
        <w:t>flutter test</w:t>
        <w:br/>
        <w:t>flutter build apk --release</w:t>
        <w:br/>
        <w:t># hasil: build/app/outputs/flutter-apk/app-release.apk</w:t>
      </w:r>
    </w:p>
    <w:p>
      <w:pPr>
        <w:pStyle w:val="Heading2"/>
      </w:pPr>
      <w:r>
        <w:rPr>
          <w:b/>
          <w:color w:val="142B45"/>
        </w:rPr>
        <w:t>11. Dokumentasi Perkembangan (ringkas)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Tanggal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Perubahan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Awal proyek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Struktur awal Flutter + backend, dashboard desktop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commit </w:t>
            </w:r>
            <w:r>
              <w:rPr>
                <w:rFonts w:ascii="Consolas" w:hAnsi="Consolas"/>
                <w:color w:val="9C270B"/>
                <w:sz w:val="19"/>
              </w:rPr>
              <w:t>9b11114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dashboard mobile satu kolom; bottom nav + SafeArea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dashboard_screen.dart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 lokal terenkripsi + panel + halaman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features/history/**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form one-liner + prefill LHOST/LPORT dari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script_generator_page.dart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menjadi rute penuh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exploit_library_page.dart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Perbaikan assertion </w:t>
            </w:r>
            <w:r>
              <w:rPr>
                <w:rFonts w:ascii="Consolas" w:hAnsi="Consolas"/>
                <w:color w:val="9C270B"/>
                <w:sz w:val="19"/>
              </w:rPr>
              <w:t>ListTile</w:t>
            </w:r>
            <w:r>
              <w:rPr>
                <w:b w:val="0"/>
                <w:sz w:val="19"/>
              </w:rPr>
              <w:t xml:space="preserve"> dan API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settings_page.dart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floating_chatbot.dart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Tahap 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Manifest rilis + modernisasi Gradle/AGP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android/**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12.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  <w:r>
              <w:rPr>
                <w:b w:val="0"/>
                <w:sz w:val="19"/>
              </w:rPr>
              <w:t xml:space="preserve"> tanpa issue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No issues found!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pengujian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bertahan setelah restart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[I]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Diuji melalui </w:t>
            </w:r>
            <w:r>
              <w:rPr>
                <w:i/>
                <w:sz w:val="19"/>
              </w:rPr>
              <w:t>fake</w:t>
            </w:r>
            <w:r>
              <w:rPr>
                <w:b w:val="0"/>
                <w:sz w:val="19"/>
              </w:rPr>
              <w:t xml:space="preserve"> penyimpanan dan alur repository; uji perangkat fisik menyusul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rilis terbangun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[C]/[S]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Lihat Tahap 4/5 untuk status build final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Data telemetri simulasi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telemetry_controller.dart</w:t>
            </w:r>
          </w:p>
        </w:tc>
      </w:tr>
    </w:tbl>
    <w:p/>
    <w:p>
      <w:r>
        <w:rPr>
          <w:b/>
        </w:rPr>
        <w:t>VERDICT: approve</w:t>
      </w:r>
      <w:r>
        <w:rPr>
          <w:b w:val="0"/>
        </w:rPr>
        <w:t xml:space="preserve"> — MVP terimplementasi dengan pemisahan lapisan, validasi, navigasi, dan pengelolaan data lokal.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