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TAHAP 4 — Integrasi, Pengujian, dan Penyempurnaan</w:t>
      </w:r>
    </w:p>
    <w:p>
      <w:r>
        <w:rPr>
          <w:b/>
        </w:rPr>
        <w:t>Proyek:</w:t>
      </w:r>
      <w:r>
        <w:rPr>
          <w:b w:val="0"/>
        </w:rPr>
        <w:t xml:space="preserve"> PayloadHub-AI</w:t>
      </w:r>
    </w:p>
    <w:p>
      <w:r>
        <w:rPr>
          <w:b/>
        </w:rPr>
        <w:t>Tujuan tahap:</w:t>
      </w:r>
      <w:r>
        <w:rPr>
          <w:b w:val="0"/>
        </w:rPr>
        <w:t xml:space="preserve"> memastikan setiap fungsi berjalan sesuai kebutuhan Tahap 1, mendokumentasikan temuan, memperbaiki masalah, dan mengevaluasi kemudahan penggunaan.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Strategi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Level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Tujuan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Statis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Menemukan error tipe, API usang, dan pelanggaran </w:t>
            </w:r>
            <w:r>
              <w:rPr>
                <w:i/>
                <w:sz w:val="19"/>
              </w:rPr>
              <w:t>lint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Unit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Menguji logika murni: validasi, serialisasi, controller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test</w:t>
            </w:r>
            <w:r>
              <w:rPr>
                <w:b w:val="0"/>
                <w:sz w:val="19"/>
              </w:rPr>
              <w:t xml:space="preserve"> package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Widget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Menguji shell, navigasi, form, dan riwayat pada dua ukuran layar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flutter_test</w:t>
            </w:r>
            <w:r>
              <w:rPr>
                <w:b w:val="0"/>
                <w:sz w:val="19"/>
              </w:rPr>
              <w:t xml:space="preserve"> + fake repository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Integrasi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Menguji alur end-to-end klien–backend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Uji manual + </w:t>
            </w:r>
            <w:r>
              <w:rPr>
                <w:rFonts w:ascii="Consolas" w:hAnsi="Consolas"/>
                <w:color w:val="9C270B"/>
                <w:sz w:val="19"/>
              </w:rPr>
              <w:t>curl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Kompatibilitas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Memastikan layout pada ponsel, tablet, desktop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viewport 390×844 dan 1440×900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Memastikan tidak ada kredensial di bundle; input disanitasi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Pemeriksaan kode, </w:t>
            </w:r>
            <w:r>
              <w:rPr>
                <w:rFonts w:ascii="Consolas" w:hAnsi="Consolas"/>
                <w:color w:val="9C270B"/>
                <w:sz w:val="19"/>
              </w:rPr>
              <w:t>assets_test.dart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Usability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Menilai kemudahan penggunaan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i/>
                <w:sz w:val="19"/>
              </w:rPr>
              <w:t>Heuristic evaluation</w:t>
            </w:r>
            <w:r>
              <w:rPr>
                <w:b w:val="0"/>
                <w:sz w:val="19"/>
              </w:rPr>
              <w:t xml:space="preserve"> + kuesioner calon pengguna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2. Lingkungan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Spesifikasi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 10 Pro 22H2 (19045)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3.47.2 stable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 untuk Gradle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20.0.2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36.0.0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Browser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Chrome 155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Perangkat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 desktop, Chrome, Edge (emulator Android tidak aktif saat pengujian otomatis)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FastAPI (uji </w:t>
            </w:r>
            <w:r>
              <w:rPr>
                <w:rFonts w:ascii="Consolas" w:hAnsi="Consolas"/>
                <w:color w:val="9C270B"/>
                <w:sz w:val="19"/>
              </w:rPr>
              <w:t>healthz</w:t>
            </w:r>
            <w:r>
              <w:rPr>
                <w:b w:val="0"/>
                <w:sz w:val="19"/>
              </w:rPr>
              <w:t>/agent membutuhkan API key LLM)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3. Skenario dan Kasus Uji</w:t>
      </w:r>
    </w:p>
    <w:p>
      <w:pPr>
        <w:pStyle w:val="Heading3"/>
      </w:pPr>
      <w:r>
        <w:rPr>
          <w:b/>
          <w:color w:val="142B45"/>
        </w:rPr>
        <w:t>3.1 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Fitur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Langkah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 yang diharapkan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Jenis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TS-01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tampil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Buka aplikasi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Judul, kartu, dan navigasi tampil tanpa error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 + 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TS-02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Navigasi desktop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Klik setiap item sidebar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Halaman berganti, tidak ada exception/overflow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TS-03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Navigasi ponsel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Ketuk setiap item bottom nav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Halaman berganti, layout satu kolom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TS-04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ponsel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Buka Home pada 390×844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Kartu tersusun vertikal, tidak ada </w:t>
            </w:r>
            <w:r>
              <w:rPr>
                <w:i/>
                <w:sz w:val="19"/>
              </w:rPr>
              <w:t>horizontal scroll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 (widget)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TS-05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Validasi LHOST kosong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Tekan Generate tanpa mengisi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IP address is required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TS-06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Validasi LPORT kosong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Tekan Generate tanpa port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Port is required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TS-07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IP salah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Isi </w:t>
            </w:r>
            <w:r>
              <w:rPr>
                <w:rFonts w:ascii="Consolas" w:hAnsi="Consolas"/>
                <w:color w:val="9C270B"/>
                <w:sz w:val="19"/>
              </w:rPr>
              <w:t>999.1.1.1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Enter a valid IPv4 address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Unit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TS-08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Validasi port salah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Isi </w:t>
            </w:r>
            <w:r>
              <w:rPr>
                <w:rFonts w:ascii="Consolas" w:hAnsi="Consolas"/>
                <w:color w:val="9C270B"/>
                <w:sz w:val="19"/>
              </w:rPr>
              <w:t>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65536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abc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Pesan rentang port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Unit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TS-09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Generate one-liner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Isi </w:t>
            </w:r>
            <w:r>
              <w:rPr>
                <w:rFonts w:ascii="Consolas" w:hAnsi="Consolas"/>
                <w:color w:val="9C270B"/>
                <w:sz w:val="19"/>
              </w:rPr>
              <w:t>10.10.14.8:9001</w:t>
            </w:r>
            <w:r>
              <w:rPr>
                <w:b w:val="0"/>
                <w:sz w:val="19"/>
              </w:rPr>
              <w:t>, tekan Generate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Payload bash </w:t>
            </w:r>
            <w:r>
              <w:rPr>
                <w:rFonts w:ascii="Consolas" w:hAnsi="Consolas"/>
                <w:color w:val="9C270B"/>
                <w:sz w:val="19"/>
              </w:rPr>
              <w:t>/dev/tcp</w:t>
            </w:r>
            <w:r>
              <w:rPr>
                <w:b w:val="0"/>
                <w:sz w:val="19"/>
              </w:rPr>
              <w:t xml:space="preserve"> muncul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TS-10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Simpan riwayat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Setelah TS-09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Entri bertambah, judul </w:t>
            </w:r>
            <w:r>
              <w:rPr>
                <w:rFonts w:ascii="Consolas" w:hAnsi="Consolas"/>
                <w:color w:val="9C270B"/>
                <w:sz w:val="19"/>
              </w:rPr>
              <w:t>Reverse Shell · bash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TS-11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Riwayat persisten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Buka/tutup aplikasi (repository)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Entri dimuat ulang dari secure storage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Unit + 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TS-12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Hapus riwayat per entri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Geser kartu ke kiri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Entri hilang dan tidak kembali setelah reload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TS-13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Hapus semua riwayat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Tekan ikon hapus → konfirmasi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Daftar kosong, status kosong tampil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TS-14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Ekspor riwayat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Tekan ikon simpan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JSON disalin, SnackBar menampilkan jumlah entri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TS-15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Detail riwayat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Ketuk entri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Bottom sheet menampilkan kode; tombol salin bekerja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TS-16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exploit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Ketik </w:t>
            </w:r>
            <w:r>
              <w:rPr>
                <w:rFonts w:ascii="Consolas" w:hAnsi="Consolas"/>
                <w:color w:val="9C270B"/>
                <w:sz w:val="19"/>
              </w:rPr>
              <w:t>CVE-2021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Daftar terfilter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TS-17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ponsel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Ketuk item pada 390 px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Halaman detail penuh terbuka, tombol kembali bekerja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Otomatis (layout) + 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TS-18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Send to Studio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Tekan tombol pada detail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Kembali ke Dashboard, Studio terisi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TS-19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Settings tersimpan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Isi LHOST/LPORT → Save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SnackBar sukses; nilai dipakai generator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TS-20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Prefill generator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Simpan LHOST/LPORT lalu buka generator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Field terisi otomatis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TS-21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API key tidak tampil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Buka Settings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Field sandi tersamarkan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TS-22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Backend sehat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GET /healthz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{"status":"ok"}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Integrasi (butuh server)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TS-23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Backend validasi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Kirim </w:t>
            </w:r>
            <w:r>
              <w:rPr>
                <w:rFonts w:ascii="Consolas" w:hAnsi="Consolas"/>
                <w:color w:val="9C270B"/>
                <w:sz w:val="19"/>
              </w:rPr>
              <w:t>lport=70000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HTTP 400 + detail validasi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Integrasi (butuh server)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TS-24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Backend tanpa key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Kirim prompt tanpa </w:t>
            </w:r>
            <w:r>
              <w:rPr>
                <w:rFonts w:ascii="Consolas" w:hAnsi="Consolas"/>
                <w:color w:val="9C270B"/>
                <w:sz w:val="19"/>
              </w:rPr>
              <w:t>LLM_API_KEY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Error 500 terstruktur, bukan crash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Integrasi (butuh server)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3.2 Nonfungsional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Aspek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Metode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Kriteria lulus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Kualitas kode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0 error, 0 warning, 0 info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Regresi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Semua test lulus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TN-03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Performa startup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Stopwatch pada perangkat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&lt; 3 detik sampai dashboard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TN-04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Ukuran APK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Ukuran berkas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&lt; 60 MB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TN-05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Keamanan kredensial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Pemeriksaan </w:t>
            </w:r>
            <w:r>
              <w:rPr>
                <w:rFonts w:ascii="Consolas" w:hAnsi="Consolas"/>
                <w:color w:val="9C270B"/>
                <w:sz w:val="19"/>
              </w:rPr>
              <w:t>assets/</w:t>
            </w:r>
            <w:r>
              <w:rPr>
                <w:b w:val="0"/>
                <w:sz w:val="19"/>
              </w:rPr>
              <w:t xml:space="preserve"> dan kode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key asli di bundle/test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TN-06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Aksesibilitas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Target sentuh &amp; kontras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Tombol ≥ 34 dp, teks utama kontras tinggi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TN-07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Responsif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Viewport 390, 700, 1000, 1440 px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overflow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4. Hasil Pengujian Otomatis</w:t>
      </w:r>
    </w:p>
    <w:p>
      <w:r>
        <w:rPr>
          <w:b w:val="0"/>
        </w:rPr>
        <w:t>Perintah: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   → No issues found! (ran in 9.2s)</w:t>
        <w:br/>
        <w:t>flutter test      → 00:04 +16: All tests passed!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 uji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Jumlah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Cakupan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test/validators_test.dart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IPv4 valid/invalid, port 1–65535, pesan error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Lulus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test/activity_history_test.dart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Serialisasi JSON, data rusak, urutan, tambah/hapus/bersihkan, batas 40, kegagalan simpan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Lulus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test/widget_test.dart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Navigasi desktop 5 halaman, validasi form, generate payload, riwayat, shell ponsel, rute riwayat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Lulus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test/assets_test.dart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Startup tidak membutuhkan kredensial ter-bundle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Lulus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2412"/>
          </w:tcPr>
          <w:p>
            <w:pPr>
              <w:spacing w:after="0"/>
            </w:pP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Lulus semua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4.1 Detail eksekusi widget test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00:03 +15: desktop dashboard pages, validation and history work</w:t>
        <w:br/>
        <w:t>00:04 +16: mobile shell uses bottom navigation and stacked dashboard</w:t>
        <w:br/>
        <w:t>00:04 +16: All tests passed!</w:t>
      </w:r>
    </w:p>
    <w:p>
      <w:r>
        <w:rPr>
          <w:b w:val="0"/>
        </w:rPr>
        <w:t xml:space="preserve">Test ponsel memakai viewport </w:t>
      </w:r>
      <w:r>
        <w:rPr>
          <w:b/>
        </w:rPr>
        <w:t>390×844</w:t>
      </w:r>
      <w:r>
        <w:rPr>
          <w:b w:val="0"/>
        </w:rPr>
        <w:t xml:space="preserve"> dan memverifikasi:</w:t>
      </w:r>
    </w:p>
    <w:p>
      <w:pPr>
        <w:pStyle w:val="ListNumber"/>
      </w:pPr>
      <w:r>
        <w:rPr>
          <w:rFonts w:ascii="Consolas" w:hAnsi="Consolas"/>
          <w:color w:val="9C270B"/>
          <w:sz w:val="19"/>
        </w:rPr>
        <w:t>NavigationBar</w:t>
      </w:r>
      <w:r>
        <w:rPr>
          <w:b w:val="0"/>
        </w:rPr>
        <w:t xml:space="preserve"> tampil, sidebar tidak tampil.</w:t>
      </w:r>
    </w:p>
    <w:p>
      <w:pPr>
        <w:pStyle w:val="ListNumber"/>
      </w:pPr>
      <w:r>
        <w:rPr>
          <w:b w:val="0"/>
        </w:rPr>
        <w:t>Tab Generator dapat dibuka.</w:t>
      </w:r>
    </w:p>
    <w:p>
      <w:pPr>
        <w:pStyle w:val="ListNumber"/>
      </w:pPr>
      <w:r>
        <w:rPr>
          <w:b w:val="0"/>
        </w:rPr>
        <w:t xml:space="preserve">Payload dihasilkan dari input </w:t>
      </w:r>
      <w:r>
        <w:rPr>
          <w:rFonts w:ascii="Consolas" w:hAnsi="Consolas"/>
          <w:color w:val="9C270B"/>
          <w:sz w:val="19"/>
        </w:rPr>
        <w:t>192.168.1.20:4444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Tidak ada exception layout.</w:t>
      </w:r>
    </w:p>
    <w:p>
      <w:pPr>
        <w:pStyle w:val="ListNumber"/>
      </w:pPr>
      <w:r>
        <w:rPr>
          <w:b w:val="0"/>
        </w:rPr>
        <w:t xml:space="preserve">Rute Riwayat terbuka dan menampilkan </w:t>
      </w:r>
      <w:r>
        <w:rPr>
          <w:rFonts w:ascii="Consolas" w:hAnsi="Consolas"/>
          <w:color w:val="9C270B"/>
          <w:sz w:val="19"/>
        </w:rPr>
        <w:t>Reverse Shell · bash</w:t>
      </w:r>
      <w:r>
        <w:rPr>
          <w:b w:val="0"/>
        </w:rPr>
        <w:t>.</w:t>
      </w:r>
    </w:p>
    <w:p>
      <w:r>
        <w:rPr>
          <w:b w:val="0"/>
        </w:rPr>
        <w:t xml:space="preserve">Test desktop memakai viewport </w:t>
      </w:r>
      <w:r>
        <w:rPr>
          <w:b/>
        </w:rPr>
        <w:t>1440×900</w:t>
      </w:r>
      <w:r>
        <w:rPr>
          <w:b w:val="0"/>
        </w:rPr>
        <w:t xml:space="preserve"> dan memverifikasi seluruh halaman,</w:t>
      </w:r>
    </w:p>
    <w:p>
      <w:r>
        <w:rPr>
          <w:b w:val="0"/>
        </w:rPr>
        <w:t>validasi kosong, serta penyimpanan riwayat.</w:t>
      </w:r>
    </w:p>
    <w:p>
      <w:pPr>
        <w:pStyle w:val="Heading2"/>
      </w:pPr>
      <w:r>
        <w:rPr>
          <w:b/>
          <w:color w:val="142B45"/>
        </w:rPr>
        <w:t>5. Daftar Kesalahan yang Ditemukan dan Perbaikannya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Temuan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Tingkat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Penyebab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Perbaikan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Verifikasi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BUG-01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Assertion </w:t>
            </w:r>
            <w:r>
              <w:rPr>
                <w:rFonts w:ascii="Consolas" w:hAnsi="Consolas"/>
                <w:color w:val="9C270B"/>
                <w:sz w:val="19"/>
              </w:rPr>
              <w:t>ListTile background color or ink splashes may be invisible</w:t>
            </w:r>
            <w:r>
              <w:rPr>
                <w:b w:val="0"/>
                <w:sz w:val="19"/>
              </w:rPr>
              <w:t xml:space="preserve"> saat membuka Settings (6 exception)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Tinggi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SwitchListTile</w:t>
            </w:r>
            <w:r>
              <w:rPr>
                <w:b w:val="0"/>
                <w:sz w:val="19"/>
              </w:rPr>
              <w:t xml:space="preserve"> berada di dalam </w:t>
            </w:r>
            <w:r>
              <w:rPr>
                <w:rFonts w:ascii="Consolas" w:hAnsi="Consolas"/>
                <w:color w:val="9C270B"/>
                <w:sz w:val="19"/>
              </w:rPr>
              <w:t>Container</w:t>
            </w:r>
            <w:r>
              <w:rPr>
                <w:b w:val="0"/>
                <w:sz w:val="19"/>
              </w:rPr>
              <w:t xml:space="preserve"> ber-</w:t>
            </w:r>
            <w:r>
              <w:rPr>
                <w:rFonts w:ascii="Consolas" w:hAnsi="Consolas"/>
                <w:color w:val="9C270B"/>
                <w:sz w:val="19"/>
              </w:rPr>
              <w:t>BoxDecoration</w:t>
            </w:r>
            <w:r>
              <w:rPr>
                <w:b w:val="0"/>
                <w:sz w:val="19"/>
              </w:rPr>
              <w:t xml:space="preserve"> tanpa </w:t>
            </w:r>
            <w:r>
              <w:rPr>
                <w:rFonts w:ascii="Consolas" w:hAnsi="Consolas"/>
                <w:color w:val="9C270B"/>
                <w:sz w:val="19"/>
              </w:rPr>
              <w:t>Material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Bungkus dengan </w:t>
            </w:r>
            <w:r>
              <w:rPr>
                <w:rFonts w:ascii="Consolas" w:hAnsi="Consolas"/>
                <w:color w:val="9C270B"/>
                <w:sz w:val="19"/>
              </w:rPr>
              <w:t>Material(type: MaterialType.transparency)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desktop lulus tanpa exception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BUG-02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Dashboard ponsel memaksa </w:t>
            </w:r>
            <w:r>
              <w:rPr>
                <w:i/>
                <w:sz w:val="19"/>
              </w:rPr>
              <w:t>horizontal scroll</w:t>
            </w:r>
            <w:r>
              <w:rPr>
                <w:b w:val="0"/>
                <w:sz w:val="19"/>
              </w:rPr>
              <w:t xml:space="preserve"> 960 px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Tinggi (UX)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Layout tiga kolom selalu dipakai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1000 px → satu kolom vertikal; tiga kolom hanya layar lebar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390 px tanpa overflow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BUG-03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APK rilis tidak dapat mengakses backend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Tinggi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Manifest rilis tidak punya izin </w:t>
            </w:r>
            <w:r>
              <w:rPr>
                <w:rFonts w:ascii="Consolas" w:hAnsi="Consolas"/>
                <w:color w:val="9C270B"/>
                <w:sz w:val="19"/>
              </w:rPr>
              <w:t>INTERNET</w:t>
            </w:r>
            <w:r>
              <w:rPr>
                <w:b w:val="0"/>
                <w:sz w:val="19"/>
              </w:rPr>
              <w:t xml:space="preserve">; Android 9+ memblokir HTTP </w:t>
            </w:r>
            <w:r>
              <w:rPr>
                <w:i/>
                <w:sz w:val="19"/>
              </w:rPr>
              <w:t>cleartext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Tambah </w:t>
            </w:r>
            <w:r>
              <w:rPr>
                <w:rFonts w:ascii="Consolas" w:hAnsi="Consolas"/>
                <w:color w:val="9C270B"/>
                <w:sz w:val="19"/>
              </w:rPr>
              <w:t>INTERNET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usesCleartextTraffic</w:t>
            </w:r>
            <w:r>
              <w:rPr>
                <w:b w:val="0"/>
                <w:sz w:val="19"/>
              </w:rPr>
              <w:t xml:space="preserve"> (untuk lab lokal)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Build &amp; instalasi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BUG-04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Generator menerima IP/port kosong atau tidak valid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Sedang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Tidak ada </w:t>
            </w:r>
            <w:r>
              <w:rPr>
                <w:rFonts w:ascii="Consolas" w:hAnsi="Consolas"/>
                <w:color w:val="9C270B"/>
                <w:sz w:val="19"/>
              </w:rPr>
              <w:t>Form</w:t>
            </w:r>
            <w:r>
              <w:rPr>
                <w:b w:val="0"/>
                <w:sz w:val="19"/>
              </w:rPr>
              <w:t>/validator pada tab one-liner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Tambah </w:t>
            </w:r>
            <w:r>
              <w:rPr>
                <w:rFonts w:ascii="Consolas" w:hAnsi="Consolas"/>
                <w:color w:val="9C270B"/>
                <w:sz w:val="19"/>
              </w:rPr>
              <w:t>Form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TextFormField</w:t>
            </w:r>
            <w:r>
              <w:rPr>
                <w:b w:val="0"/>
                <w:sz w:val="19"/>
              </w:rPr>
              <w:t>, validator, dan filter digit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Unit + widget test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BUG-05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API Flutter usang (</w:t>
            </w:r>
            <w:r>
              <w:rPr>
                <w:rFonts w:ascii="Consolas" w:hAnsi="Consolas"/>
                <w:color w:val="9C270B"/>
                <w:sz w:val="19"/>
              </w:rPr>
              <w:t>value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activeColor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Rendah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Template lama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Ganti ke </w:t>
            </w:r>
            <w:r>
              <w:rPr>
                <w:rFonts w:ascii="Consolas" w:hAnsi="Consolas"/>
                <w:color w:val="9C270B"/>
                <w:sz w:val="19"/>
              </w:rPr>
              <w:t>initialValue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9C270B"/>
                <w:sz w:val="19"/>
              </w:rPr>
              <w:t>activeThumbColor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key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  <w:r>
              <w:rPr>
                <w:b w:val="0"/>
                <w:sz w:val="19"/>
              </w:rPr>
              <w:t xml:space="preserve"> bersih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BUG-06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tidak berfungsi (dekorasi)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Sedang (UX)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ada handler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Sambungkan ke riwayat, ekspor JSON, dan dialog About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+ manual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BUG-07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di ponsel hanya separuh layar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Sedang (UX)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Layout dua panel dipaksakan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Rute penuh </w:t>
            </w:r>
            <w:r>
              <w:rPr>
                <w:rFonts w:ascii="Consolas" w:hAnsi="Consolas"/>
                <w:color w:val="9C270B"/>
                <w:sz w:val="19"/>
              </w:rPr>
              <w:t>_ExploitDetailScreen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Manual pada 390 px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BUG-08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Build APK gagal: Gradle 8.3 &lt; minimum Flutter 3.47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Tinggi (rilis)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Template Android tertinggal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2.1.0, JDK 20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Build APK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BUG-09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riwayat pekerjaan setelah aplikasi ditutup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Tinggi (fungsional)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ada penyimpanan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ActivityEntry</w:t>
            </w:r>
            <w:r>
              <w:rPr>
                <w:b w:val="0"/>
                <w:sz w:val="19"/>
              </w:rPr>
              <w:t xml:space="preserve"> + repository terenkripsi + panel + halaman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Unit + widget test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5.1 Dokumentasi perbaikan BUG-01</w:t>
      </w:r>
    </w:p>
    <w:p>
      <w:r>
        <w:rPr>
          <w:b w:val="0"/>
        </w:rPr>
        <w:t>Sebelum: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return SwitchListTile(</w:t>
        <w:br/>
        <w:t xml:space="preserve">  title: Text(label),</w:t>
        <w:br/>
        <w:t xml:space="preserve">  value: value,</w:t>
        <w:br/>
        <w:t xml:space="preserve">  activeColor: AppColors.accent,</w:t>
        <w:br/>
        <w:t xml:space="preserve">  onChanged: onChanged,</w:t>
        <w:br/>
        <w:t>);</w:t>
      </w:r>
    </w:p>
    <w:p>
      <w:r>
        <w:rPr>
          <w:b w:val="0"/>
        </w:rPr>
        <w:t>Sesudah: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return Material(</w:t>
        <w:br/>
        <w:t xml:space="preserve">  type: MaterialType.transparency,</w:t>
        <w:br/>
        <w:t xml:space="preserve">  child: SwitchListTile(</w:t>
        <w:br/>
        <w:t xml:space="preserve">    title: Text(label),</w:t>
        <w:br/>
        <w:t xml:space="preserve">    value: value,</w:t>
        <w:br/>
        <w:t xml:space="preserve">    activeThumbColor: AppColors.accent,</w:t>
        <w:br/>
        <w:t xml:space="preserve">    onChanged: onChanged,</w:t>
        <w:br/>
        <w:t xml:space="preserve">  ),</w:t>
        <w:br/>
        <w:t>);</w:t>
      </w:r>
    </w:p>
    <w:p>
      <w:pPr>
        <w:pStyle w:val="Heading3"/>
      </w:pPr>
      <w:r>
        <w:rPr>
          <w:b/>
          <w:color w:val="142B45"/>
        </w:rPr>
        <w:t>5.2 Dokumentasi perbaikan BUG-02</w:t>
      </w:r>
    </w:p>
    <w:p>
      <w:r>
        <w:rPr>
          <w:b w:val="0"/>
        </w:rPr>
        <w:t xml:space="preserve">Sebelum: </w:t>
      </w:r>
      <w:r>
        <w:rPr>
          <w:rFonts w:ascii="Consolas" w:hAnsi="Consolas"/>
          <w:color w:val="9C270B"/>
          <w:sz w:val="19"/>
        </w:rPr>
        <w:t>Row</w:t>
      </w:r>
      <w:r>
        <w:rPr>
          <w:b w:val="0"/>
        </w:rPr>
        <w:t xml:space="preserve"> tiga kolom selalu dibangun, dengan </w:t>
      </w:r>
      <w:r>
        <w:rPr>
          <w:rFonts w:ascii="Consolas" w:hAnsi="Consolas"/>
          <w:color w:val="9C270B"/>
          <w:sz w:val="19"/>
        </w:rPr>
        <w:t>SingleChildScrollView</w:t>
      </w:r>
    </w:p>
    <w:p>
      <w:r>
        <w:rPr>
          <w:b w:val="0"/>
        </w:rPr>
        <w:t>horizontal bila layar sempit.</w:t>
      </w:r>
    </w:p>
    <w:p>
      <w:r>
        <w:rPr>
          <w:b w:val="0"/>
        </w:rPr>
        <w:t>Sesudah: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if (constraints.maxWidth &lt; 1000) {</w:t>
        <w:br/>
        <w:t xml:space="preserve">  return const SingleChildScrollView(</w:t>
        <w:br/>
        <w:t xml:space="preserve">    padding: EdgeInsets.fromLTRB(14, 14, 14, 96),</w:t>
        <w:br/>
        <w:t xml:space="preserve">    child: Column(children: [</w:t>
        <w:br/>
        <w:t xml:space="preserve">      StudioConfigPanel(),</w:t>
        <w:br/>
        <w:t xml:space="preserve">      NmapScansPanel(),</w:t>
        <w:br/>
        <w:t xml:space="preserve">      ActivityHistoryPanel(),</w:t>
        <w:br/>
        <w:t xml:space="preserve">      PayloadLibraryPanel(),</w:t>
        <w:br/>
        <w:t xml:space="preserve">      ThreatIntelPanel(),</w:t>
        <w:br/>
        <w:t xml:space="preserve">      MonitoringPanel(),</w:t>
        <w:br/>
        <w:t xml:space="preserve">    ]),</w:t>
        <w:br/>
        <w:t xml:space="preserve">  );</w:t>
        <w:br/>
        <w:t>}</w:t>
      </w:r>
    </w:p>
    <w:p>
      <w:pPr>
        <w:pStyle w:val="Heading2"/>
      </w:pPr>
      <w:r>
        <w:rPr>
          <w:b/>
          <w:color w:val="142B45"/>
        </w:rPr>
        <w:t>6. Evaluasi Heuristik (Expert Review)</w:t>
      </w:r>
    </w:p>
    <w:p>
      <w:r>
        <w:rPr>
          <w:b w:val="0"/>
        </w:rPr>
        <w:t>Dilakukan oleh pengembang dengan 10 heuristik Nielsen terhadap build terbaru.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Heuristik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Temuan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Tindakan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Visibilitas status sistem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indikator koneksi 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Ditambahkan pesan error kontekstual pada kartu hasil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Kesesuaian dengan dunia nyata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Istilah teknis sudah lazim bagi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Dipertahankan; Info Bot membantu pemula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Kontrol &amp; kebebasan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Menghapus semua riwayat tanpa konfirmasi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Ditambahkan dialog konfirmasi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Konsistensi &amp; standar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tidak konsisten (tidak bereaksi)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Semua tombol kini berfungsi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Pencegahan kesalahan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Generator menerima input kosong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form + filter digit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Pengenalan vs mengingat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 harus diketik berulang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dari Settings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Efisiensi penggunaan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sempit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detail penuh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Desain minimalis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padat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+ kartu prioritas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kesalahan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Error backend mentah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dipetakan + saran tindakan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Bantuan &amp; dokumentasi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ada bantuan dalam aplikasi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Dialog About + Info Bot + README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7. Pengujian Pengguna</w:t>
      </w:r>
    </w:p>
    <w:p>
      <w:pPr>
        <w:pStyle w:val="Heading3"/>
      </w:pPr>
      <w:r>
        <w:rPr>
          <w:b/>
          <w:color w:val="142B45"/>
        </w:rPr>
        <w:t>7.1 Instrumen</w:t>
      </w:r>
    </w:p>
    <w:p>
      <w:r>
        <w:rPr>
          <w:b w:val="0"/>
        </w:rPr>
        <w:t>Kuesioner 8 pernyataan skala Likert 1–5 (1 = sangat tidak setuju, 5 = sangat setuju):</w:t>
      </w:r>
    </w:p>
    <w:p>
      <w:pPr>
        <w:pStyle w:val="ListNumber"/>
      </w:pPr>
      <w:r>
        <w:rPr>
          <w:b w:val="0"/>
        </w:rPr>
        <w:t>Aplikasi mudah dipahami saat pertama kali dibuka.</w:t>
      </w:r>
    </w:p>
    <w:p>
      <w:pPr>
        <w:pStyle w:val="ListNumber"/>
      </w:pPr>
      <w:r>
        <w:rPr>
          <w:b w:val="0"/>
        </w:rPr>
        <w:t>Saya dapat menemukan fitur yang saya butuhkan dalam ≤ 2 menit.</w:t>
      </w:r>
    </w:p>
    <w:p>
      <w:pPr>
        <w:pStyle w:val="ListNumber"/>
      </w:pPr>
      <w:r>
        <w:rPr>
          <w:b w:val="0"/>
        </w:rPr>
        <w:t>Navigasi bawah/sidebar konsisten dan mudah dijangkau.</w:t>
      </w:r>
    </w:p>
    <w:p>
      <w:pPr>
        <w:pStyle w:val="ListNumber"/>
      </w:pPr>
      <w:r>
        <w:rPr>
          <w:b w:val="0"/>
        </w:rPr>
        <w:t>Formulir generator jelas dan pesan kesalahannya membantu.</w:t>
      </w:r>
    </w:p>
    <w:p>
      <w:pPr>
        <w:pStyle w:val="ListNumber"/>
      </w:pPr>
      <w:r>
        <w:rPr>
          <w:b w:val="0"/>
        </w:rPr>
        <w:t>Hasil payload mudah dibaca dan disalin.</w:t>
      </w:r>
    </w:p>
    <w:p>
      <w:pPr>
        <w:pStyle w:val="ListNumber"/>
      </w:pPr>
      <w:r>
        <w:rPr>
          <w:b w:val="0"/>
        </w:rPr>
        <w:t>Riwayat aktivitas membantu pekerjaan saya.</w:t>
      </w:r>
    </w:p>
    <w:p>
      <w:pPr>
        <w:pStyle w:val="ListNumber"/>
      </w:pPr>
      <w:r>
        <w:rPr>
          <w:b w:val="0"/>
        </w:rPr>
        <w:t>Tampilan nyaman di layar ponsel (tidak perlu menggulir horizontal).</w:t>
      </w:r>
    </w:p>
    <w:p>
      <w:pPr>
        <w:pStyle w:val="ListNumber"/>
      </w:pPr>
      <w:r>
        <w:rPr>
          <w:b w:val="0"/>
        </w:rPr>
        <w:t>Saya akan menggunakan aplikasi ini lagi untuk latihan lab/CTF.</w:t>
      </w:r>
    </w:p>
    <w:p>
      <w:r>
        <w:rPr>
          <w:b w:val="0"/>
        </w:rPr>
        <w:t>Ditambah 3 pertanyaan terbuka: fitur paling berguna, kesulitan terbesar, dan saran perbaikan.</w:t>
      </w:r>
    </w:p>
    <w:p>
      <w:pPr>
        <w:pStyle w:val="Heading3"/>
      </w:pPr>
      <w:r>
        <w:rPr>
          <w:b/>
          <w:color w:val="142B45"/>
        </w:rPr>
        <w:t>7.2 Prosedur</w:t>
      </w:r>
    </w:p>
    <w:p>
      <w:pPr>
        <w:pStyle w:val="ListNumber"/>
      </w:pPr>
      <w:r>
        <w:rPr>
          <w:b w:val="0"/>
        </w:rPr>
        <w:t>Responden diberi penjelasan singkat dan peringatan etika.</w:t>
      </w:r>
    </w:p>
    <w:p>
      <w:pPr>
        <w:pStyle w:val="ListNumber"/>
      </w:pPr>
      <w:r>
        <w:rPr>
          <w:b w:val="0"/>
        </w:rPr>
        <w:t xml:space="preserve">Responden menyelesaikan 3 tugas: (a) membuat payload </w:t>
      </w:r>
      <w:r>
        <w:rPr>
          <w:rFonts w:ascii="Consolas" w:hAnsi="Consolas"/>
          <w:color w:val="9C270B"/>
          <w:sz w:val="19"/>
        </w:rPr>
        <w:t>10.10.14.8:9001</w:t>
      </w:r>
      <w:r>
        <w:rPr>
          <w:b w:val="0"/>
        </w:rPr>
        <w:t>, (b) mencari CVE Apache 2.4.49, (c) membuka dan menyalin riwayat.</w:t>
      </w:r>
    </w:p>
    <w:p>
      <w:pPr>
        <w:pStyle w:val="ListNumber"/>
      </w:pPr>
      <w:r>
        <w:rPr>
          <w:b w:val="0"/>
        </w:rPr>
        <w:t>Pengamat mencatat waktu, kesalahan, dan bantuan yang diberikan.</w:t>
      </w:r>
    </w:p>
    <w:p>
      <w:pPr>
        <w:pStyle w:val="ListNumber"/>
      </w:pPr>
      <w:r>
        <w:rPr>
          <w:b w:val="0"/>
        </w:rPr>
        <w:t>Responden mengisi kuesioner.</w:t>
      </w:r>
    </w:p>
    <w:p>
      <w:pPr>
        <w:pStyle w:val="Heading3"/>
      </w:pPr>
      <w:r>
        <w:rPr>
          <w:b/>
          <w:color w:val="142B45"/>
        </w:rPr>
        <w:t>7.3 Status pelaksanaan</w:t>
      </w:r>
    </w:p>
    <w:p>
      <w:pPr>
        <w:spacing w:before="60" w:after="60"/>
        <w:ind w:left="360"/>
      </w:pPr>
      <w:r>
        <w:rPr>
          <w:b/>
          <w:i/>
          <w:color w:val="444444"/>
        </w:rPr>
        <w:t>Catatan integritas:</w:t>
      </w:r>
      <w:r>
        <w:rPr>
          <w:b w:val="0"/>
          <w:i/>
          <w:color w:val="444444"/>
        </w:rPr>
        <w:t xml:space="preserve"> pengujian dengan calon pengguna </w:t>
      </w:r>
      <w:r>
        <w:rPr>
          <w:b/>
          <w:i/>
          <w:color w:val="444444"/>
        </w:rPr>
        <w:t>belum dilaksanakan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pada saat dokumen ini disusun. Tabel di bawah disediakan sebagai format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pelaporan; sel-sel hasil wajib diisi setelah sesi pengujian benar-benar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dilakukan. Angka tidak boleh dikarang.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Responden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Latar belakang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Waktu tugas (a/b/c)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Kesalahan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Skor rata-rata (1–5)</w:t>
            </w:r>
          </w:p>
        </w:tc>
        <w:tc>
          <w:tcPr>
            <w:tcW w:type="dxa" w:w="160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Catatan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Mahasiswa keamanan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Peserta CTF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Mahasiswa umum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R4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Praktisi lab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R5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Dosen/pembimbing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</w:tbl>
    <w:p/>
    <w:p>
      <w:r>
        <w:rPr>
          <w:b/>
        </w:rPr>
        <w:t>Rencana analisis:</w:t>
      </w:r>
      <w:r>
        <w:rPr>
          <w:b w:val="0"/>
        </w:rPr>
        <w:t xml:space="preserve"> hitung rata-rata per pernyataan, identifikasi butir dengan</w:t>
      </w:r>
    </w:p>
    <w:p>
      <w:r>
        <w:rPr>
          <w:b w:val="0"/>
        </w:rPr>
        <w:t>skor &lt; 4, lalu prioritas perbaikan pada butir terendah. Target: rata-rata ≥ 4,0</w:t>
      </w:r>
    </w:p>
    <w:p>
      <w:r>
        <w:rPr>
          <w:b w:val="0"/>
        </w:rPr>
        <w:t>dan tidak ada responden yang gagal menyelesaikan tugas (a).</w:t>
      </w:r>
    </w:p>
    <w:p>
      <w:pPr>
        <w:pStyle w:val="Heading2"/>
      </w:pPr>
      <w:r>
        <w:rPr>
          <w:b/>
          <w:color w:val="142B45"/>
        </w:rPr>
        <w:t>8. Penyempurnaan Antarmuka dan Pengalaman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Sebelum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Sesudah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horizontal scroll di ponsel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Vertikal, kartu prioritas, FAB tidak menutupi tombol utama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separuh layar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Halaman penuh dengan AppBar dan tombol kembali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dekoratif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Riwayat, ekspor JSON, dan About berfungsi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hilang saat keluar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Tersimpan terenkripsi, dapat dicari dan dihapus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Error teknis mentah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Pesan validasi berbahasa manusia + SnackBar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 menempel ke tepi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SafeArea</w:t>
            </w:r>
            <w:r>
              <w:rPr>
                <w:b w:val="0"/>
                <w:sz w:val="19"/>
              </w:rPr>
              <w:t xml:space="preserve"> + tinggi 64 dp + indikator aksen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9. Hasil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Artefak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Lokasi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rilis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Lihat bagian 9.1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frontend/build/app/outputs/flutter-apk/app-release.apk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Web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Dapat dibangun dengan </w:t>
            </w:r>
            <w:r>
              <w:rPr>
                <w:rFonts w:ascii="Consolas" w:hAnsi="Consolas"/>
                <w:color w:val="9C270B"/>
                <w:sz w:val="19"/>
              </w:rPr>
              <w:t>flutter build web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frontend/build/web/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Sumber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&lt;https://github.com/farrelfaiziaulhaq/payloadhub-ai&gt;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9.1 Catatan build APK</w:t>
      </w:r>
    </w:p>
    <w:p>
      <w:r>
        <w:rPr>
          <w:b w:val="0"/>
        </w:rPr>
        <w:t>Build kandidat dilakukan dengan: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flutter analyze            # 0 issue</w:t>
        <w:br/>
        <w:t>flutter test               # 16 lulus</w:t>
        <w:br/>
        <w:t>flutter build apk --release</w:t>
      </w:r>
    </w:p>
    <w:p>
      <w:r>
        <w:rPr>
          <w:b w:val="0"/>
        </w:rPr>
        <w:t>Kendala yang ditemukan dan diselesaikan: JDK 25 tidak kompatibel dengan Gradle</w:t>
      </w:r>
    </w:p>
    <w:p>
      <w:r>
        <w:rPr>
          <w:b w:val="0"/>
        </w:rPr>
        <w:t>8.3, lalu Flutter 3.47 menolak Gradle &lt; 8.14 dan Kotlin &lt; 2.2.20 (BUG-08).</w:t>
      </w:r>
    </w:p>
    <w:p>
      <w:r>
        <w:rPr>
          <w:b w:val="0"/>
        </w:rPr>
        <w:t xml:space="preserve">Solusi akhir: </w:t>
      </w:r>
      <w:r>
        <w:rPr>
          <w:b/>
        </w:rPr>
        <w:t>JDK 20 + Gradle 8.14.3 + AGP 8.11.1 + Kotlin 2.2.20</w:t>
      </w:r>
      <w:r>
        <w:rPr>
          <w:b w:val="0"/>
        </w:rPr>
        <w:t>.</w:t>
      </w:r>
    </w:p>
    <w:p>
      <w:r>
        <w:rPr>
          <w:b w:val="0"/>
        </w:rPr>
        <w:t>Hasil build final (23 Oktober 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Atribut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Berhasil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Berkas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frontend/build/app/outputs/flutter-apk/app-release.apk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Ukuran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57.876.933 byte (55,2 MB)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7F71676147E77EA323B26D172C99F7BA30C3CF7C0B6252E06263EFDAB15B1479</w:t>
            </w:r>
          </w:p>
        </w:tc>
      </w:tr>
    </w:tbl>
    <w:p/>
    <w:p>
      <w:r>
        <w:rPr>
          <w:b w:val="0"/>
        </w:rPr>
        <w:t xml:space="preserve">Verifikasi ulang setelah perubahan konfigurasi Android: </w:t>
      </w:r>
      <w:r>
        <w:rPr>
          <w:rFonts w:ascii="Consolas" w:hAnsi="Consolas"/>
          <w:color w:val="9C270B"/>
          <w:sz w:val="19"/>
        </w:rPr>
        <w:t>flutter analyze</w:t>
      </w:r>
    </w:p>
    <w:p>
      <w:r>
        <w:rPr>
          <w:b w:val="0"/>
        </w:rPr>
        <w:t>tanpa temuan dan 16 pengujian lulus. Instalasi pada perangkat fisik belum</w:t>
      </w:r>
    </w:p>
    <w:p>
      <w:r>
        <w:rPr>
          <w:b w:val="0"/>
        </w:rPr>
        <w:t>dicatat; lihat Tahap 5 §7.</w:t>
      </w:r>
    </w:p>
    <w:p>
      <w:pPr>
        <w:pStyle w:val="Heading2"/>
      </w:pPr>
      <w:r>
        <w:rPr>
          <w:b/>
          <w:color w:val="142B45"/>
        </w:rPr>
        <w:t>10. Kesimpulan Pengujian</w:t>
      </w:r>
    </w:p>
    <w:p>
      <w:pPr>
        <w:pStyle w:val="ListBullet"/>
      </w:pPr>
      <w:r>
        <w:rPr>
          <w:b w:val="0"/>
        </w:rPr>
        <w:t xml:space="preserve">Seluruh </w:t>
      </w:r>
      <w:r>
        <w:rPr>
          <w:b/>
        </w:rPr>
        <w:t>16 pengujian otomatis</w:t>
      </w:r>
      <w:r>
        <w:rPr>
          <w:b w:val="0"/>
        </w:rPr>
        <w:t xml:space="preserve"> lulus dan </w:t>
      </w:r>
      <w:r>
        <w:rPr>
          <w:rFonts w:ascii="Consolas" w:hAnsi="Consolas"/>
          <w:color w:val="9C270B"/>
          <w:sz w:val="19"/>
        </w:rPr>
        <w:t>flutter analyze</w:t>
      </w:r>
      <w:r>
        <w:rPr>
          <w:b w:val="0"/>
        </w:rPr>
        <w:t xml:space="preserve"> bersih.</w:t>
      </w:r>
    </w:p>
    <w:p>
      <w:pPr>
        <w:pStyle w:val="ListBullet"/>
      </w:pPr>
      <w:r>
        <w:rPr>
          <w:b w:val="0"/>
        </w:rPr>
        <w:t>Sembilan masalah nyata ditemukan; delapan sudah diperbaiki dan diverifikasi,</w:t>
      </w:r>
    </w:p>
    <w:p>
      <w:r>
        <w:rPr>
          <w:b w:val="0"/>
        </w:rPr>
        <w:t>satu (pengujian pengguna) masih menunggu pelaksanaan sesi.</w:t>
      </w:r>
    </w:p>
    <w:p>
      <w:pPr>
        <w:pStyle w:val="ListBullet"/>
      </w:pPr>
      <w:r>
        <w:rPr>
          <w:b w:val="0"/>
        </w:rPr>
        <w:t xml:space="preserve">Perbaikan berfokus pada tiga area: </w:t>
      </w:r>
      <w:r>
        <w:rPr>
          <w:b/>
        </w:rPr>
        <w:t>kestabilan</w:t>
      </w:r>
      <w:r>
        <w:rPr>
          <w:b w:val="0"/>
        </w:rPr>
        <w:t xml:space="preserve"> (BUG-01/08),</w:t>
      </w:r>
    </w:p>
    <w:p>
      <w:r>
        <w:rPr>
          <w:b/>
        </w:rPr>
        <w:t>fungsionalitas</w:t>
      </w:r>
      <w:r>
        <w:rPr>
          <w:b w:val="0"/>
        </w:rPr>
        <w:t xml:space="preserve"> (BUG-03/04/09), dan </w:t>
      </w:r>
      <w:r>
        <w:rPr>
          <w:b/>
        </w:rPr>
        <w:t>pengalaman ponsel</w:t>
      </w:r>
      <w:r>
        <w:rPr>
          <w:b w:val="0"/>
        </w:rPr>
        <w:t xml:space="preserve"> (BUG-02/06/07).</w:t>
      </w:r>
    </w:p>
    <w:p>
      <w:pPr>
        <w:pStyle w:val="ListBullet"/>
      </w:pPr>
      <w:r>
        <w:rPr>
          <w:b w:val="0"/>
        </w:rPr>
        <w:t>Pengujian perangkat fisik dan pengujian pengguna menjadi syarat penutupan</w:t>
      </w:r>
    </w:p>
    <w:p>
      <w:r>
        <w:rPr>
          <w:b w:val="0"/>
        </w:rPr>
        <w:t>Tahap 4 sebelum presentasi.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11.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16 test lulus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Analyzer bersih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 diperbaiki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Diff kode + test regresi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Pengujian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dilaksanakan; format tersedia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Ukuran APK &amp; instalasi perangkat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  <w:r>
              <w:rPr>
                <w:b w:val="0"/>
                <w:sz w:val="19"/>
              </w:rPr>
              <w:t xml:space="preserve"> ukuran; </w:t>
            </w:r>
            <w:r>
              <w:rPr>
                <w:b/>
                <w:sz w:val="19"/>
              </w:rPr>
              <w:t>[S]</w:t>
            </w:r>
            <w:r>
              <w:rPr>
                <w:b w:val="0"/>
                <w:sz w:val="19"/>
              </w:rPr>
              <w:t xml:space="preserve"> instalasi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APK 55,2 MB; perangkat fisik belum dicatat</w:t>
            </w:r>
          </w:p>
        </w:tc>
      </w:tr>
    </w:tbl>
    <w:p/>
    <w:p>
      <w:r>
        <w:rPr>
          <w:b/>
        </w:rPr>
        <w:t>VERDICT: request_changes</w:t>
      </w:r>
      <w:r>
        <w:rPr>
          <w:b w:val="0"/>
        </w:rPr>
        <w:t xml:space="preserve"> — kualitas teknis baik, tetapi pengujian pengguna dan verifikasi pada perangkat fisik wajib diselesaikan sebelum Tahap 5 dinyatakan final.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