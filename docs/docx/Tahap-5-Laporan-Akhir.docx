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color w:val="142B45"/>
          <w:sz w:val="40"/>
        </w:rPr>
        <w:t>TAHAP 5 — Finalisasi, Laporan Akhir, dan Presentasi</w:t>
      </w:r>
    </w:p>
    <w:p>
      <w:r>
        <w:rPr>
          <w:b/>
        </w:rPr>
        <w:t>Proyek:</w:t>
      </w:r>
      <w:r>
        <w:rPr>
          <w:b w:val="0"/>
        </w:rPr>
        <w:t xml:space="preserve"> PayloadHub-AI</w:t>
      </w:r>
    </w:p>
    <w:p>
      <w:r>
        <w:rPr>
          <w:b/>
        </w:rPr>
        <w:t>Jenis:</w:t>
      </w:r>
      <w:r>
        <w:rPr>
          <w:b w:val="0"/>
        </w:rPr>
        <w:t xml:space="preserve"> Proyek Akhir Mata Kuliah Pemrograman Mobile</w:t>
      </w:r>
    </w:p>
    <w:p>
      <w:r>
        <w:rPr>
          <w:b/>
        </w:rPr>
        <w:t>Penulis:</w:t>
      </w:r>
      <w:r>
        <w:rPr>
          <w:b w:val="0"/>
        </w:rPr>
        <w:t xml:space="preserve"> Farrel Faizi Aulhaq</w:t>
      </w:r>
    </w:p>
    <w:p>
      <w:r>
        <w:rPr>
          <w:b/>
        </w:rPr>
        <w:t>Repository:</w:t>
      </w:r>
      <w:r>
        <w:rPr>
          <w:b w:val="0"/>
        </w:rPr>
        <w:t xml:space="preserve"> </w:t>
      </w:r>
      <w:r>
        <w:rPr>
          <w:color w:val="1A4F8B"/>
          <w:sz w:val="19"/>
          <w:u w:val="single"/>
        </w:rPr>
        <w:t>https://github.com/farrelfaiziaulhaq/payloadhub-ai</w:t>
      </w:r>
    </w:p>
    <w:p>
      <w:r>
        <w:rPr>
          <w:b/>
        </w:rPr>
        <w:t>Tanggal finalisasi:</w:t>
      </w:r>
      <w:r>
        <w:rPr>
          <w:b w:val="0"/>
        </w:rPr>
        <w:t xml:space="preserve"> 23 Oktober 2026</w:t>
      </w:r>
    </w:p>
    <w:p>
      <w:r>
        <w:rPr>
          <w:b/>
        </w:rPr>
        <w:t>Status:</w:t>
      </w:r>
      <w:r>
        <w:rPr>
          <w:b w:val="0"/>
        </w:rPr>
        <w:t xml:space="preserve"> MVP selesai, APK rilis berhasil dibangun; pengujian pengguna belum</w:t>
      </w:r>
    </w:p>
    <w:p>
      <w:r>
        <w:rPr>
          <w:b w:val="0"/>
        </w:rPr>
        <w:t>dilaksanakan (lihat §7).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1. Ringkasan Eksekutif</w:t>
      </w:r>
    </w:p>
    <w:p>
      <w:r>
        <w:rPr>
          <w:b w:val="0"/>
        </w:rPr>
        <w:t xml:space="preserve">PayloadHub-AI adalah aplikasi </w:t>
      </w:r>
      <w:r>
        <w:rPr>
          <w:b/>
        </w:rPr>
        <w:t>ethical hacking assistant</w:t>
      </w:r>
      <w:r>
        <w:rPr>
          <w:b w:val="0"/>
        </w:rPr>
        <w:t xml:space="preserve"> multiplatform yang</w:t>
      </w:r>
    </w:p>
    <w:p>
      <w:r>
        <w:rPr>
          <w:b w:val="0"/>
        </w:rPr>
        <w:t>membantu praktisi keamanan menyiapkan bahan pengujian penetrasi pada sistem</w:t>
      </w:r>
    </w:p>
    <w:p>
      <w:r>
        <w:rPr>
          <w:b w:val="0"/>
        </w:rPr>
        <w:t>yang memiliki otorisasi. Aplikasi terdiri atas klien Flutter dan backend</w:t>
      </w:r>
    </w:p>
    <w:p>
      <w:r>
        <w:rPr>
          <w:b w:val="0"/>
        </w:rPr>
        <w:t>FastAPI. Klien menyediakan dashboard responsif, generator payload</w:t>
      </w:r>
    </w:p>
    <w:p>
      <w:r>
        <w:rPr>
          <w:b w:val="0"/>
        </w:rPr>
        <w:t>tervalidasi, Exploit Library, monitoring, threat intelligence, pengaturan</w:t>
      </w:r>
    </w:p>
    <w:p>
      <w:r>
        <w:rPr>
          <w:b w:val="0"/>
        </w:rPr>
        <w:t xml:space="preserve">aman, dan </w:t>
      </w:r>
      <w:r>
        <w:rPr>
          <w:b/>
        </w:rPr>
        <w:t>Riwayat Aktivitas terenkripsi</w:t>
      </w:r>
      <w:r>
        <w:rPr>
          <w:b w:val="0"/>
        </w:rPr>
        <w:t xml:space="preserve"> yang menjadi fitur unggulan</w:t>
      </w:r>
    </w:p>
    <w:p>
      <w:r>
        <w:rPr>
          <w:b w:val="0"/>
        </w:rPr>
        <w:t>tambahan pada proyek akhir ini.</w:t>
      </w:r>
    </w:p>
    <w:p>
      <w:r>
        <w:rPr>
          <w:b w:val="0"/>
        </w:rPr>
        <w:t>Proyek diselesaikan melalui lima tahap: analisis kebutuhan, perancangan</w:t>
      </w:r>
    </w:p>
    <w:p>
      <w:r>
        <w:rPr>
          <w:b w:val="0"/>
        </w:rPr>
        <w:t>sistem dan UI, implementasi Flutter, integrasi dan pengujian, serta</w:t>
      </w:r>
    </w:p>
    <w:p>
      <w:r>
        <w:rPr>
          <w:b w:val="0"/>
        </w:rPr>
        <w:t>finalisasi. Hasil akhir berupa:</w:t>
      </w:r>
    </w:p>
    <w:p>
      <w:pPr>
        <w:pStyle w:val="ListBullet"/>
      </w:pPr>
      <w:r>
        <w:rPr>
          <w:b w:val="0"/>
        </w:rPr>
        <w:t>aplikasi Flutter yang berjalan di Android, web, dan desktop;</w:t>
      </w:r>
    </w:p>
    <w:p>
      <w:pPr>
        <w:pStyle w:val="ListBullet"/>
      </w:pPr>
      <w:r>
        <w:rPr>
          <w:b/>
        </w:rPr>
        <w:t>APK rilis 55,2 MB</w:t>
      </w:r>
      <w:r>
        <w:rPr>
          <w:b w:val="0"/>
        </w:rPr>
        <w:t xml:space="preserve"> yang dapat dipasang pada Android 5.0+;</w:t>
      </w:r>
    </w:p>
    <w:p>
      <w:pPr>
        <w:pStyle w:val="ListBullet"/>
      </w:pPr>
      <w:r>
        <w:rPr>
          <w:b/>
        </w:rPr>
        <w:t>16 pengujian otomatis lulus</w:t>
      </w:r>
      <w:r>
        <w:rPr>
          <w:b w:val="0"/>
        </w:rPr>
        <w:t xml:space="preserve"> dan </w:t>
      </w:r>
      <w:r>
        <w:rPr>
          <w:rFonts w:ascii="Consolas" w:hAnsi="Consolas"/>
          <w:color w:val="9C270B"/>
          <w:sz w:val="19"/>
        </w:rPr>
        <w:t>flutter analyze</w:t>
      </w:r>
      <w:r>
        <w:rPr>
          <w:b w:val="0"/>
        </w:rPr>
        <w:t xml:space="preserve"> tanpa temuan;</w:t>
      </w:r>
    </w:p>
    <w:p>
      <w:pPr>
        <w:pStyle w:val="ListBullet"/>
      </w:pPr>
      <w:r>
        <w:rPr>
          <w:b w:val="0"/>
        </w:rPr>
        <w:t>dokumentasi Tahap 1–5, wireframe SVG, purwarupa interaktif, panduan demo,</w:t>
      </w:r>
    </w:p>
    <w:p>
      <w:r>
        <w:rPr>
          <w:b w:val="0"/>
        </w:rPr>
        <w:t>dan bahan presentasi;</w:t>
      </w:r>
    </w:p>
    <w:p>
      <w:pPr>
        <w:pStyle w:val="ListBullet"/>
      </w:pPr>
      <w:r>
        <w:rPr>
          <w:b w:val="0"/>
        </w:rPr>
        <w:t>riwayat aktivitas lokal terenkripsi dengan pencarian, salin, hapus, dan</w:t>
      </w:r>
    </w:p>
    <w:p>
      <w:r>
        <w:rPr>
          <w:b w:val="0"/>
        </w:rPr>
        <w:t>ekspor JSON.</w:t>
      </w:r>
    </w:p>
    <w:p>
      <w:pPr>
        <w:spacing w:before="60" w:after="60"/>
        <w:ind w:left="360"/>
      </w:pPr>
      <w:r>
        <w:rPr>
          <w:b/>
          <w:i/>
          <w:color w:val="444444"/>
        </w:rPr>
        <w:t>Batas etika:</w:t>
      </w:r>
      <w:r>
        <w:rPr>
          <w:b w:val="0"/>
          <w:i/>
          <w:color w:val="444444"/>
        </w:rPr>
        <w:t xml:space="preserve"> aplikasi dan seluruh payload hanya boleh digunakan pada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sistem milik sendiri, lab, CTF, atau target dengan izin tertulis. Aplikasi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tidak melakukan pemindaian atau eksploitasi otomatis terhadap target.</w:t>
      </w:r>
    </w:p>
    <w:p>
      <w:pPr>
        <w:pStyle w:val="Heading2"/>
      </w:pPr>
      <w:r>
        <w:rPr>
          <w:b/>
          <w:color w:val="142B45"/>
        </w:rPr>
        <w:t>2. Kesesuaian dengan Lima Tahap Tugas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Tahap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Tuntutan tugas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Artefak yang dihasilkan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Analisis kebutuhan aplikasi mobile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`Tahap-1-Analisis-Kebutuhan.md`</w:t>
            </w:r>
            <w:r>
              <w:rPr>
                <w:color w:val="666666"/>
                <w:sz w:val="19"/>
              </w:rPr>
              <w:t xml:space="preserve"> (Tahap-1-Analisis-Kebutuhan.md)</w:t>
            </w:r>
            <w:r>
              <w:rPr>
                <w:b w:val="0"/>
                <w:sz w:val="19"/>
              </w:rPr>
              <w:t>: latar belakang, masalah, persona, kebutuhan fungsional/nonfungsional, batasan etika, matriks prioritas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Selesai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Perancangan sistem dan desain UI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`Tahap-2-Perancangan-Sistem.md`</w:t>
            </w:r>
            <w:r>
              <w:rPr>
                <w:color w:val="666666"/>
                <w:sz w:val="19"/>
              </w:rPr>
              <w:t xml:space="preserve"> (Tahap-2-Perancangan-Sistem.md)</w:t>
            </w:r>
            <w:r>
              <w:rPr>
                <w:b w:val="0"/>
                <w:sz w:val="19"/>
              </w:rPr>
              <w:t xml:space="preserve">, 5 wireframe SVG di </w:t>
            </w:r>
            <w:r>
              <w:rPr>
                <w:color w:val="1A4F8B"/>
                <w:sz w:val="19"/>
                <w:u w:val="single"/>
              </w:rPr>
              <w:t>`assets/`</w:t>
            </w:r>
            <w:r>
              <w:rPr>
                <w:color w:val="666666"/>
                <w:sz w:val="19"/>
              </w:rPr>
              <w:t xml:space="preserve"> (assets)</w:t>
            </w:r>
            <w:r>
              <w:rPr>
                <w:b w:val="0"/>
                <w:sz w:val="19"/>
              </w:rPr>
              <w:t xml:space="preserve">, purwarupa interaktif </w:t>
            </w:r>
            <w:r>
              <w:rPr>
                <w:color w:val="1A4F8B"/>
                <w:sz w:val="19"/>
                <w:u w:val="single"/>
              </w:rPr>
              <w:t>`prototipe/index.html`</w:t>
            </w:r>
            <w:r>
              <w:rPr>
                <w:color w:val="666666"/>
                <w:sz w:val="19"/>
              </w:rPr>
              <w:t xml:space="preserve"> (prototipe/index.html)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Selesai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Implementasi MVP dengan Flutter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`Tahap-3-Implementasi.md`</w:t>
            </w:r>
            <w:r>
              <w:rPr>
                <w:color w:val="666666"/>
                <w:sz w:val="19"/>
              </w:rPr>
              <w:t xml:space="preserve"> (Tahap-3-Implementasi.md)</w:t>
            </w:r>
            <w:r>
              <w:rPr>
                <w:b w:val="0"/>
                <w:sz w:val="19"/>
              </w:rPr>
              <w:t xml:space="preserve">, kode di </w:t>
            </w:r>
            <w:r>
              <w:rPr>
                <w:rFonts w:ascii="Consolas" w:hAnsi="Consolas"/>
                <w:color w:val="9C270B"/>
                <w:sz w:val="19"/>
              </w:rPr>
              <w:t>frontend/lib</w:t>
            </w:r>
            <w:r>
              <w:rPr>
                <w:b w:val="0"/>
                <w:sz w:val="19"/>
              </w:rPr>
              <w:t xml:space="preserve">, backend di </w:t>
            </w:r>
            <w:r>
              <w:rPr>
                <w:rFonts w:ascii="Consolas" w:hAnsi="Consolas"/>
                <w:color w:val="9C270B"/>
                <w:sz w:val="19"/>
              </w:rPr>
              <w:t>backend/app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Selesai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Integrasi, pengujian, penyempurnaan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`Tahap-4-Pengujian.md`</w:t>
            </w:r>
            <w:r>
              <w:rPr>
                <w:color w:val="666666"/>
                <w:sz w:val="19"/>
              </w:rPr>
              <w:t xml:space="preserve"> (Tahap-4-Pengujian.md)</w:t>
            </w:r>
            <w:r>
              <w:rPr>
                <w:b w:val="0"/>
                <w:sz w:val="19"/>
              </w:rPr>
              <w:t>: 24 kasus uji fungsional, 7 nonfungsional, 9 bug ditemukan dan diperbaiki, evaluasi heuristik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Selesai (kecuali uji pengguna)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Finalisasi, laporan, APK, presentasi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Dokumen ini, </w:t>
            </w:r>
            <w:r>
              <w:rPr>
                <w:color w:val="1A4F8B"/>
                <w:sz w:val="19"/>
                <w:u w:val="single"/>
              </w:rPr>
              <w:t>`DOKUMENTASI-TEKNIS.md`</w:t>
            </w:r>
            <w:r>
              <w:rPr>
                <w:color w:val="666666"/>
                <w:sz w:val="19"/>
              </w:rPr>
              <w:t xml:space="preserve"> (DOKUMENTASI-TEKNIS.md)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color w:val="1A4F8B"/>
                <w:sz w:val="19"/>
                <w:u w:val="single"/>
              </w:rPr>
              <w:t>`PANDUAN-DEMO-VIDEO.md`</w:t>
            </w:r>
            <w:r>
              <w:rPr>
                <w:color w:val="666666"/>
                <w:sz w:val="19"/>
              </w:rPr>
              <w:t xml:space="preserve"> (PANDUAN-DEMO-VIDEO.md)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color w:val="1A4F8B"/>
                <w:sz w:val="19"/>
                <w:u w:val="single"/>
              </w:rPr>
              <w:t>`BAHAN-PRESENTASI.md`</w:t>
            </w:r>
            <w:r>
              <w:rPr>
                <w:color w:val="666666"/>
                <w:sz w:val="19"/>
              </w:rPr>
              <w:t xml:space="preserve"> (BAHAN-PRESENTASI.md)</w:t>
            </w:r>
            <w:r>
              <w:rPr>
                <w:b w:val="0"/>
                <w:sz w:val="19"/>
              </w:rPr>
              <w:t>, APK rilis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Selesai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3. Produk Akhir</w:t>
      </w:r>
    </w:p>
    <w:p>
      <w:pPr>
        <w:pStyle w:val="Heading3"/>
      </w:pPr>
      <w:r>
        <w:rPr>
          <w:b/>
          <w:color w:val="142B45"/>
        </w:rPr>
        <w:t>3.1 Fitur yang tersedia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No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Fitur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Deskripsi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Bukti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F-01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responsif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Satu kolom di bawah 1000 px; tiga kolom di layar lebar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Widget test 390×844 &amp; 1440×900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F-02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Navigasi adaptif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NavigationBar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color w:val="9C270B"/>
                <w:sz w:val="19"/>
              </w:rPr>
              <w:t>SafeArea</w:t>
            </w:r>
            <w:r>
              <w:rPr>
                <w:b w:val="0"/>
                <w:sz w:val="19"/>
              </w:rPr>
              <w:t xml:space="preserve"> di ponsel; sidebar di desktop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Widget test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F-03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Script Generator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One-liner bash/PowerShell/Python dan payload dari library internal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Widget test + unit test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F-04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Validasi input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IPv4, port 1–65535, filter digit, pesan error spesifik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6 unit test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F-05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Prefill konfigurasi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LHOST/LPORT dari Settings langsung terisi di generator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Widget test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F-06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Exploit Library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Pencarian CVE/nama, detail, "Send to Studio"; detail penuh di ponsel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Manual + widget test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F-07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Agent AI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Backend LangChain-style dengan guardrail dan tool deterministik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Pemeriksaan kode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F-08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Monitoring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Metrik sesi, grafik batang, dan donut gauge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Manual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F-09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Threat Intelligence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VirusTotal untuk URL, file, hash, domain, IP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Pemeriksaan kode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F-10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Riwayat Aktivitas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Maks. 40 entri terenkripsi, pencarian, detail, salin, hapus, ekspor JSON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7 unit test + widget test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F-11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Settings aman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API key di </w:t>
            </w:r>
            <w:r>
              <w:rPr>
                <w:rFonts w:ascii="Consolas" w:hAnsi="Consolas"/>
                <w:color w:val="9C270B"/>
                <w:sz w:val="19"/>
              </w:rPr>
              <w:t>flutter_secure_storage</w:t>
            </w:r>
            <w:r>
              <w:rPr>
                <w:b w:val="0"/>
                <w:sz w:val="19"/>
              </w:rPr>
              <w:t>, field tersamarkan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Widget test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F-12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Tentang aplikasi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Dialog About + panduan etika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Manual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3.2 Arsitektur ringkas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(presentation → controller → repository → service)</w:t>
        <w:br/>
        <w:t xml:space="preserve">        │  Dio/HTTP (JSON)</w:t>
        <w:br/>
        <w:t xml:space="preserve">        ▼</w:t>
        <w:br/>
        <w:t>FastAPI (/healthz, /api/v1/agent/execute,</w:t>
        <w:br/>
        <w:t xml:space="preserve">         /api/v1/exploitdb/search, /api/v1/virustotal/*)</w:t>
        <w:br/>
        <w:t xml:space="preserve">        │</w:t>
        <w:br/>
        <w:t xml:space="preserve">        ├── Agent + deterministic tools (payload, Nmap, JWT)</w:t>
        <w:br/>
        <w:t xml:space="preserve">        ├── ExploitDB catalog</w:t>
        <w:br/>
        <w:t xml:space="preserve">        └── VirusTotal API</w:t>
      </w:r>
    </w:p>
    <w:p>
      <w:r>
        <w:rPr>
          <w:b w:val="0"/>
        </w:rPr>
        <w:t xml:space="preserve">Penyimpanan lokal memakai </w:t>
      </w:r>
      <w:r>
        <w:rPr>
          <w:rFonts w:ascii="Consolas" w:hAnsi="Consolas"/>
          <w:color w:val="9C270B"/>
          <w:sz w:val="19"/>
        </w:rPr>
        <w:t>flutter_secure_storage</w:t>
      </w:r>
      <w:r>
        <w:rPr>
          <w:b w:val="0"/>
        </w:rPr>
        <w:t xml:space="preserve"> (Android Keystore /</w:t>
      </w:r>
    </w:p>
    <w:p>
      <w:r>
        <w:rPr>
          <w:b w:val="0"/>
        </w:rPr>
        <w:t>EncryptedSharedPreferences), sehingga riwayat dan API key tidak tersimpan</w:t>
      </w:r>
    </w:p>
    <w:p>
      <w:r>
        <w:rPr>
          <w:b w:val="0"/>
        </w:rPr>
        <w:t>sebagai teks biasa. Tidak ada kredensial yang dibundel ke dalam APK.</w:t>
      </w:r>
    </w:p>
    <w:p>
      <w:pPr>
        <w:pStyle w:val="Heading3"/>
      </w:pPr>
      <w:r>
        <w:rPr>
          <w:b/>
          <w:color w:val="142B45"/>
        </w:rPr>
        <w:t>3.3 Teknologi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Lapisan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Teknologi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Klien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 3.47.2 stable, Dart 3.13.2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State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Riverpod 2.x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HTTP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Dio 5.x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Penyimpanan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flutter_secure_storage</w:t>
            </w:r>
            <w:r>
              <w:rPr>
                <w:b w:val="0"/>
                <w:sz w:val="19"/>
              </w:rPr>
              <w:t xml:space="preserve"> 9.x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UI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Material 3, Google Fonts, </w:t>
            </w:r>
            <w:r>
              <w:rPr>
                <w:rFonts w:ascii="Consolas" w:hAnsi="Consolas"/>
                <w:color w:val="9C270B"/>
                <w:sz w:val="19"/>
              </w:rPr>
              <w:t>flutter_highlight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FastAPI, Pydantic, Uvicorn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Build Android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Gradle 8.14.3, AGP 8.11.1, Kotlin 2.2.20, JDK 20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Pengujian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flutter_test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flutter analyze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4. Artefak Rilis</w:t>
      </w:r>
    </w:p>
    <w:p>
      <w:pPr>
        <w:pStyle w:val="Heading3"/>
      </w:pPr>
      <w:r>
        <w:rPr>
          <w:b/>
          <w:color w:val="142B45"/>
        </w:rPr>
        <w:t>4.1 APK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Atribut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Nilai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Nama berkas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app-release.apk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Lokasi build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frontend/build/app/outputs/flutter-apk/app-release.apk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Ukuran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57.876.933 byte (</w:t>
            </w:r>
            <w:r>
              <w:rPr>
                <w:b/>
                <w:sz w:val="19"/>
              </w:rPr>
              <w:t>55,2 MB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SHA-256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7F71676147E77EA323B26D172C99F7BA30C3CF7C0B6252E06263EFDAB15B1479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Application ID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id.farrel.payloadhubai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Label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PayloadHub-AI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Minimum SDK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21 (Android 5.0)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Izin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INTERNET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Tanggal build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23 Oktober 2026, 22:14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Unduhan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https://github.com/farrelfaiziaulhaq/payloadhub-ai/releases/tag/v1.0.0</w:t>
            </w:r>
          </w:p>
        </w:tc>
      </w:tr>
    </w:tbl>
    <w:p/>
    <w:p>
      <w:r>
        <w:rPr>
          <w:b w:val="0"/>
        </w:rPr>
        <w:t>Perintah reproduksi: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cd frontend</w:t>
        <w:br/>
        <w:t>flutter pub get</w:t>
        <w:br/>
        <w:t>flutter analyze</w:t>
        <w:br/>
        <w:t>flutter test</w:t>
        <w:br/>
        <w:t>flutter build apk --release</w:t>
      </w:r>
    </w:p>
    <w:p>
      <w:r>
        <w:rPr>
          <w:b w:val="0"/>
        </w:rPr>
        <w:t xml:space="preserve">Build memerlukan </w:t>
      </w:r>
      <w:r>
        <w:rPr>
          <w:b/>
        </w:rPr>
        <w:t>JDK 20</w:t>
      </w:r>
      <w:r>
        <w:rPr>
          <w:b w:val="0"/>
        </w:rPr>
        <w:t xml:space="preserve"> (bukan JDK 25) dan Gradle ≥ 8.14. Konfigurasi</w:t>
      </w:r>
    </w:p>
    <w:p>
      <w:r>
        <w:rPr>
          <w:b w:val="0"/>
        </w:rPr>
        <w:t xml:space="preserve">lengkap dijelaskan pada </w:t>
      </w:r>
      <w:r>
        <w:rPr>
          <w:color w:val="1A4F8B"/>
          <w:u w:val="single"/>
        </w:rPr>
        <w:t>`DOKUMENTASI-TEKNIS.md`</w:t>
      </w:r>
      <w:r>
        <w:rPr>
          <w:color w:val="666666"/>
          <w:sz w:val="17"/>
        </w:rPr>
        <w:t xml:space="preserve"> (DOKUMENTASI-TEKNIS.md)</w:t>
      </w:r>
      <w:r>
        <w:rPr>
          <w:b w:val="0"/>
        </w:rPr>
        <w:t xml:space="preserve"> §6.</w:t>
      </w:r>
    </w:p>
    <w:p>
      <w:pPr>
        <w:pStyle w:val="Heading3"/>
      </w:pPr>
      <w:r>
        <w:rPr>
          <w:b/>
          <w:color w:val="142B45"/>
        </w:rPr>
        <w:t>4.2 Dokumentasi dan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Artefak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Lokasi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Laporan Tahap 1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docs/Tahap-1-Analisis-Kebutuhan.md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Laporan Tahap 2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docs/Tahap-2-Perancangan-Sistem.md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Laporan Tahap 3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docs/Tahap-3-Implementasi.md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Laporan Tahap 4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docs/Tahap-4-Pengujian.md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Laporan Tahap 5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docs/Tahap-5-Laporan-Akhir.md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Dokumentasi teknis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docs/DOKUMENTASI-TEKNIS.md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Panduan demo video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docs/PANDUAN-DEMO-VIDEO.md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Bahan presentasi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docs/BAHAN-PRESENTASI.md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Wireframe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docs/assets/wireframe-*.svg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Purwarupa interaktif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docs/prototipe/index.html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Generator wireframe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docs/tools/gen_wireframes.py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5. Hasil Verifikasi Teknis</w:t>
      </w:r>
    </w:p>
    <w:p>
      <w:pPr>
        <w:pStyle w:val="Heading3"/>
      </w:pPr>
      <w:r>
        <w:rPr>
          <w:b/>
          <w:color w:val="142B45"/>
        </w:rPr>
        <w:t>5.1 Analisis statis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analyze</w:t>
        <w:br/>
        <w:t>Analyzing frontend...</w:t>
        <w:br/>
        <w:t>No issues found! (ran in 32.6s)</w:t>
      </w:r>
    </w:p>
    <w:p>
      <w:pPr>
        <w:pStyle w:val="Heading3"/>
      </w:pPr>
      <w:r>
        <w:rPr>
          <w:b/>
          <w:color w:val="142B45"/>
        </w:rPr>
        <w:t>5.2 Pengujian otomatis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test</w:t>
        <w:br/>
        <w:t>00:06 +16: All tests passed!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Berkas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Jumlah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Cakupan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test/validators_test.dart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Validasi IPv4 dan port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test/activity_history_test.dart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Serialisasi, data rusak, urutan, batas 40, kegagalan simpan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test/widget_test.dart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Desktop 1440×900 dan ponsel 390×844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test/assets_test.dart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 ada kredensial ter-bundle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Semua lulus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5.3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Target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Perintah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Hasil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Android APK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build apk --release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Berhasil</w:t>
            </w:r>
            <w:r>
              <w:rPr>
                <w:b w:val="0"/>
                <w:sz w:val="19"/>
              </w:rPr>
              <w:t>, 55,2 MB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Web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build web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Didukung (belum dijalankan pada finalisasi)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Windows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run -d windows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Berjalan saat pengembangan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Linux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build linux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Didukung oleh kode; toolchain Linux tidak tersedia di mesin build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5.4 Ringkasan perbaikan Tahap 4</w:t>
      </w:r>
    </w:p>
    <w:p>
      <w:r>
        <w:rPr>
          <w:b w:val="0"/>
        </w:rPr>
        <w:t>Sembilan masalah nyata ditemukan; delapan diperbaiki dan diverifikasi: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Masalah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Perbaikan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Verifikasi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BUG-01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Assertion </w:t>
            </w:r>
            <w:r>
              <w:rPr>
                <w:rFonts w:ascii="Consolas" w:hAnsi="Consolas"/>
                <w:color w:val="9C270B"/>
                <w:sz w:val="19"/>
              </w:rPr>
              <w:t>ListTile</w:t>
            </w:r>
            <w:r>
              <w:rPr>
                <w:b w:val="0"/>
                <w:sz w:val="19"/>
              </w:rPr>
              <w:t xml:space="preserve"> di Settings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Material(type: MaterialType.transparency)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Widget test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BUG-02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ponsel horizontal scroll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Breakpoint 1000 px, satu kolom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Widget test 390 px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BUG-03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APK tidak bisa akses backend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Izin </w:t>
            </w:r>
            <w:r>
              <w:rPr>
                <w:rFonts w:ascii="Consolas" w:hAnsi="Consolas"/>
                <w:color w:val="9C270B"/>
                <w:sz w:val="19"/>
              </w:rPr>
              <w:t>INTERNET</w:t>
            </w:r>
            <w:r>
              <w:rPr>
                <w:b w:val="0"/>
                <w:sz w:val="19"/>
              </w:rPr>
              <w:t xml:space="preserve"> + cleartext untuk lab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Build &amp; instalasi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BUG-04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Input generator tidak divalidasi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Form</w:t>
            </w:r>
            <w:r>
              <w:rPr>
                <w:b w:val="0"/>
                <w:sz w:val="19"/>
              </w:rPr>
              <w:t xml:space="preserve"> + validator + filter digit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Unit + widget test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BUG-05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API Flutter usang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initialValue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activeThumbColor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Analyzer bersih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BUG-06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Tombol top bar dekoratif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Handler riwayat, ekspor, About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Widget test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BUG-07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Detail exploit separuh layar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Rute penuh </w:t>
            </w:r>
            <w:r>
              <w:rPr>
                <w:rFonts w:ascii="Consolas" w:hAnsi="Consolas"/>
                <w:color w:val="9C270B"/>
                <w:sz w:val="19"/>
              </w:rPr>
              <w:t>_ExploitDetailScreen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Manual 390 px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BUG-08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APK gagal: Gradle/Kotlin usang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Gradle 8.14.3, AGP 8.11.1, Kotlin 2.2.20, JDK 20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Build berhasil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BUG-09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Riwayat hilang saat aplikasi ditutup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Repository terenkripsi + UI riwayat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Unit + widget test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6. Pemetaan terhadap Rubrik Penilaian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Kriteria umum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Bukti pada proyek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Kelengkapan analisis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Tahap 1: persona, pain point, 24 kebutuhan fungsional, nonfungsional, batasan etika, prioritas MoSCoW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Kualitas perancangan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Tahap 2: arsitektur, alur navigasi, design system, 5 wireframe, purwarupa interaktif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Fungsionalitas aplikasi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12 fitur berjalan; alur utama dapat diselesaikan tanpa backend (generator deterministik)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Kualitas kode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Struktur fitur berlapis, analyzer bersih, 16 test, tidak ada placeholder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Responsivitas mobile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Breakpoint 700/1000 px, bottom navigation, </w:t>
            </w:r>
            <w:r>
              <w:rPr>
                <w:rFonts w:ascii="Consolas" w:hAnsi="Consolas"/>
                <w:color w:val="9C270B"/>
                <w:sz w:val="19"/>
              </w:rPr>
              <w:t>SafeArea</w:t>
            </w:r>
            <w:r>
              <w:rPr>
                <w:b w:val="0"/>
                <w:sz w:val="19"/>
              </w:rPr>
              <w:t>, widget test dua viewport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Keamanan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Secure storage, tanpa kredensial ter-bundle, validasi input, guardrail backend, peringatan etika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Pengujian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24 kasus fungsional, 7 nonfungsional, 9 bug, evaluasi heuristik, instrumen uji pengguna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Dokumentasi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5 laporan tahap + dokumentasi teknis + panduan demo + bahan presentasi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Kesiapan rilis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APK rilis teruji build, applicationId, ikon label, izin, ukuran &lt; 60 MB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Presentasi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Rencana 12 menit, pembagian waktu, skrip demo, antisipasi Q&amp;A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7. Keterbatasan dan Status yang Belum Selesai</w:t>
      </w:r>
    </w:p>
    <w:p>
      <w:r>
        <w:rPr>
          <w:b w:val="0"/>
        </w:rPr>
        <w:t>Bagian ini ditulis secara jujur agar laporan dapat dipertanggungjawabkan.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Butir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Dampak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Rencana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Pengujian dengan calon pengguna (5 responden)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Belum dilaksanakan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Data usability belum ada; tabel di Tahap 4 sengaja kosong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Lakukan sesi 5 responden, isi tabel, hitung rata-rata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Instalasi APK pada perangkat fisik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Belum diverifikasi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Build sukses, tetapi pemasangan di perangkat nyata belum dicatat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Pasang APK, catat waktu startup dan crash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Uji end-to-end dengan API key LLM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Parsial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Fitur agent memerlukan key dan koneksi; tidak diuji otomatis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Jalankan backend + key, uji satu prompt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Build web/Linux pada mesin final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Belum dijalankan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APK menjadi artefak rilis utama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Jalankan </w:t>
            </w:r>
            <w:r>
              <w:rPr>
                <w:rFonts w:ascii="Consolas" w:hAnsi="Consolas"/>
                <w:color w:val="9C270B"/>
                <w:sz w:val="19"/>
              </w:rPr>
              <w:t>flutter build web</w:t>
            </w:r>
            <w:r>
              <w:rPr>
                <w:b w:val="0"/>
                <w:sz w:val="19"/>
              </w:rPr>
              <w:t xml:space="preserve"> bila diperlukan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Sertifikat rilis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Belum ada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APK ditandatangani debug key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Buat keystore rilis untuk distribusi publik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Backend produksi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/>
                <w:sz w:val="19"/>
              </w:rPr>
              <w:t>Belum dideploy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Backend berjalan lokal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Deploy dengan HTTPS dan batasi CORS</w:t>
            </w:r>
          </w:p>
        </w:tc>
      </w:tr>
    </w:tbl>
    <w:p/>
    <w:p>
      <w:r>
        <w:rPr>
          <w:b w:val="0"/>
        </w:rPr>
        <w:t>Catatan integritas: tidak ada data pengujian, tangkapan layar palsu, atau</w:t>
      </w:r>
    </w:p>
    <w:p>
      <w:r>
        <w:rPr>
          <w:b w:val="0"/>
        </w:rPr>
        <w:t>angka hasil pengguna yang dikarang dalam laporan ini.</w:t>
      </w:r>
    </w:p>
    <w:p>
      <w:pPr>
        <w:pStyle w:val="Heading2"/>
      </w:pPr>
      <w:r>
        <w:rPr>
          <w:b/>
          <w:color w:val="142B45"/>
        </w:rPr>
        <w:t>8. Pembelajaran dan Refleksi</w:t>
      </w:r>
    </w:p>
    <w:p>
      <w:pPr>
        <w:pStyle w:val="ListNumber"/>
      </w:pPr>
      <w:r>
        <w:rPr>
          <w:b/>
        </w:rPr>
        <w:t>Responsivitas bukan sekadar `MediaQuery`.</w:t>
      </w:r>
      <w:r>
        <w:rPr>
          <w:b w:val="0"/>
        </w:rPr>
        <w:t xml:space="preserve"> Perbedaan perilaku antara</w:t>
      </w:r>
    </w:p>
    <w:p>
      <w:r>
        <w:rPr>
          <w:b w:val="0"/>
        </w:rPr>
        <w:t>ponsel dan desktop menuntut perubahan struktur navigasi, bukan hanya</w:t>
      </w:r>
    </w:p>
    <w:p>
      <w:r>
        <w:rPr>
          <w:b w:val="0"/>
        </w:rPr>
        <w:t>pengecilan ukuran.</w:t>
      </w:r>
    </w:p>
    <w:p>
      <w:pPr>
        <w:pStyle w:val="ListNumber"/>
      </w:pPr>
      <w:r>
        <w:rPr>
          <w:b/>
        </w:rPr>
        <w:t>Validasi di klien dan server harus konsisten.</w:t>
      </w:r>
      <w:r>
        <w:rPr>
          <w:b w:val="0"/>
        </w:rPr>
        <w:t xml:space="preserve"> Validator Dart mencegah</w:t>
      </w:r>
    </w:p>
    <w:p>
      <w:r>
        <w:rPr>
          <w:b w:val="0"/>
        </w:rPr>
        <w:t>input salah sejak awal, sedangkan Pydantic memastikan kontrak API tetap</w:t>
      </w:r>
    </w:p>
    <w:p>
      <w:r>
        <w:rPr>
          <w:b w:val="0"/>
        </w:rPr>
        <w:t>aman.</w:t>
      </w:r>
    </w:p>
    <w:p>
      <w:pPr>
        <w:pStyle w:val="ListNumber"/>
      </w:pPr>
      <w:r>
        <w:rPr>
          <w:b/>
        </w:rPr>
        <w:t>Penyimpanan aman menambah kompleksitas uji.</w:t>
      </w:r>
      <w:r>
        <w:rPr>
          <w:b w:val="0"/>
        </w:rPr>
        <w:t xml:space="preserve"> Repository diabstraksi</w:t>
      </w:r>
    </w:p>
    <w:p>
      <w:r>
        <w:rPr>
          <w:b w:val="0"/>
        </w:rPr>
        <w:t>agar controller dapat diuji dengan implementasi palsu tanpa plugin native.</w:t>
      </w:r>
    </w:p>
    <w:p>
      <w:pPr>
        <w:pStyle w:val="ListNumber"/>
      </w:pPr>
      <w:r>
        <w:rPr>
          <w:b/>
        </w:rPr>
        <w:t>Toolchain Android adalah sumber kegagalan rilis.</w:t>
      </w:r>
      <w:r>
        <w:rPr>
          <w:b w:val="0"/>
        </w:rPr>
        <w:t xml:space="preserve"> Kombinasi JDK,</w:t>
      </w:r>
    </w:p>
    <w:p>
      <w:r>
        <w:rPr>
          <w:b w:val="0"/>
        </w:rPr>
        <w:t>Gradle, AGP, dan Kotlin harus dipatok dan didokumentasikan.</w:t>
      </w:r>
    </w:p>
    <w:p>
      <w:pPr>
        <w:pStyle w:val="ListNumber"/>
      </w:pPr>
      <w:r>
        <w:rPr>
          <w:b/>
        </w:rPr>
        <w:t>Etika harus terlihat di produk.</w:t>
      </w:r>
      <w:r>
        <w:rPr>
          <w:b w:val="0"/>
        </w:rPr>
        <w:t xml:space="preserve"> Peringatan otorisasi ditempatkan pada</w:t>
      </w:r>
    </w:p>
    <w:p>
      <w:r>
        <w:rPr>
          <w:b w:val="0"/>
        </w:rPr>
        <w:t>README, dialog About, dan hasil agent, bukan hanya di laporan.</w:t>
      </w:r>
    </w:p>
    <w:p>
      <w:pPr>
        <w:pStyle w:val="Heading2"/>
      </w:pPr>
      <w:r>
        <w:rPr>
          <w:b/>
          <w:color w:val="142B45"/>
        </w:rPr>
        <w:t>9. Rencana Pengembangan Lanjutan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Prioritas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Rencana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Alasan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Tinggi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Sesi uji pengguna 5 responden + perbaikan butir skor &lt; 4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Melengkapi Tahap 4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Tinggi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Keystore rilis + CI build APK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Distribusi aman dan reprodusibel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Sedang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Sinkronisasi riwayat opsional (E2E encryption)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Kelangsungan kerja lintas perangkat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Sedang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Dukungan bahasa Indonesia/Inggris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Menjangkau pengguna awal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Rendah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Mode gelap/terang otomatis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Kenyamanan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Rendah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Widget test tambahan untuk Threat Intelligence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Cakupan lebih luas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10. Kesimpulan</w:t>
      </w:r>
    </w:p>
    <w:p>
      <w:r>
        <w:rPr>
          <w:b w:val="0"/>
        </w:rPr>
        <w:t>PayloadHub-AI memenuhi seluruh luaran lima tahap proyek akhir. Aplikasi</w:t>
      </w:r>
    </w:p>
    <w:p>
      <w:r>
        <w:rPr>
          <w:b w:val="0"/>
        </w:rPr>
        <w:t>berjalan sebagai klien Flutter responsif dengan backend FastAPI, memiliki</w:t>
      </w:r>
    </w:p>
    <w:p>
      <w:r>
        <w:rPr>
          <w:b w:val="0"/>
        </w:rPr>
        <w:t>fitur yang relevan dengan domain keamanan, serta menambahkan Riwayat</w:t>
      </w:r>
    </w:p>
    <w:p>
      <w:r>
        <w:rPr>
          <w:b w:val="0"/>
        </w:rPr>
        <w:t>Aktivitas terenkripsi sebagai peningkatan pengalaman mobile. Kualitas teknis</w:t>
      </w:r>
    </w:p>
    <w:p>
      <w:r>
        <w:rPr>
          <w:b w:val="0"/>
        </w:rPr>
        <w:t>dibuktikan dengan analyzer bersih, 16 pengujian otomatis yang lulus, dan APK</w:t>
      </w:r>
    </w:p>
    <w:p>
      <w:r>
        <w:rPr>
          <w:b w:val="0"/>
        </w:rPr>
        <w:t>rilis 55,2 MB yang berhasil dibangun. Keterbatasan yang tersisa — terutama</w:t>
      </w:r>
    </w:p>
    <w:p>
      <w:r>
        <w:rPr>
          <w:b w:val="0"/>
        </w:rPr>
        <w:t>pengujian pengguna dan verifikasi perangkat fisik — dinyatakan terbuka dan</w:t>
      </w:r>
    </w:p>
    <w:p>
      <w:r>
        <w:rPr>
          <w:b w:val="0"/>
        </w:rPr>
        <w:t>tidak memengaruhi keabsahan artefak yang sudah ada.</w:t>
      </w:r>
    </w:p>
    <w:p>
      <w:pPr>
        <w:pStyle w:val="Heading2"/>
      </w:pPr>
      <w:r>
        <w:rPr>
          <w:b/>
          <w:color w:val="142B45"/>
        </w:rPr>
        <w:t>11. Lampiran</w:t>
      </w:r>
    </w:p>
    <w:p>
      <w:pPr>
        <w:pStyle w:val="Heading3"/>
      </w:pPr>
      <w:r>
        <w:rPr>
          <w:b/>
          <w:color w:val="142B45"/>
        </w:rPr>
        <w:t>11.1 Perintah reproduksi lengkap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# Klon</w:t>
        <w:br/>
        <w:t>git clone https://github.com/farrelfaiziaulhaq/payloadhub-ai.git</w:t>
        <w:br/>
        <w:t>cd payloadhub-ai</w:t>
        <w:br/>
        <w:br/>
        <w:t># Backend</w:t>
        <w:br/>
        <w:t>cd backend</w:t>
        <w:br/>
        <w:t>python -m venv .venv</w:t>
        <w:br/>
        <w:t>.venv\Scripts\Activate.ps1</w:t>
        <w:br/>
        <w:t>python -m pip install -r requirements.txt</w:t>
        <w:br/>
        <w:t>Copy-Item .env.example .env    # isi LLM_API_KEY</w:t>
        <w:br/>
        <w:t>uvicorn app.main:app --reload --host 0.0.0.0 --port 8000</w:t>
        <w:br/>
        <w:br/>
        <w:t># Frontend (terminal baru)</w:t>
        <w:br/>
        <w:t>cd frontend</w:t>
        <w:br/>
        <w:t>flutter pub get</w:t>
        <w:br/>
        <w:t>flutter analyze</w:t>
        <w:br/>
        <w:t>flutter test</w:t>
        <w:br/>
        <w:t>flutter build apk --release</w:t>
      </w:r>
    </w:p>
    <w:p>
      <w:pPr>
        <w:pStyle w:val="Heading3"/>
      </w:pPr>
      <w:r>
        <w:rPr>
          <w:b/>
          <w:color w:val="142B45"/>
        </w:rPr>
        <w:t>11.2 Daftar berkas utama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payloadhub-ai/</w:t>
        <w:br/>
        <w:t>├── backend/app/                  # FastAPI, agent, tools, models</w:t>
        <w:br/>
        <w:t>├── frontend/lib/</w:t>
        <w:br/>
        <w:t>│   ├── core/                     # error, network, theme, validators</w:t>
        <w:br/>
        <w:t>│   ├── features/</w:t>
        <w:br/>
        <w:t>│   │   ├── dashboard/            # shell, panel, halaman, controller</w:t>
        <w:br/>
        <w:t>│   │   ├── history/              # riwayat terenkripsi</w:t>
        <w:br/>
        <w:t>│   │   └── payload_chat/         # entity, repository, model API</w:t>
        <w:br/>
        <w:t>│   └── services/                 # secure storage, chatbot, key loader</w:t>
        <w:br/>
        <w:t>├── frontend/test/                # 16 pengujian</w:t>
        <w:br/>
        <w:t>├── docs/                         # laporan, wireframe, purwarupa, panduan</w:t>
        <w:br/>
        <w:t>├── BLUEPRINT.md</w:t>
        <w:br/>
        <w:t>└── README.md</w:t>
      </w:r>
    </w:p>
    <w:p>
      <w:pPr>
        <w:pStyle w:val="Heading3"/>
      </w:pPr>
      <w:r>
        <w:rPr>
          <w:b/>
          <w:color w:val="142B45"/>
        </w:rPr>
        <w:t>11.3 Status verifikasi klaim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Klaim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Bukti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Analyzer bersih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Output </w:t>
            </w:r>
            <w:r>
              <w:rPr>
                <w:rFonts w:ascii="Consolas" w:hAnsi="Consolas"/>
                <w:color w:val="9C270B"/>
                <w:sz w:val="19"/>
              </w:rPr>
              <w:t>flutter analyze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16 test lulus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Output </w:t>
            </w:r>
            <w:r>
              <w:rPr>
                <w:rFonts w:ascii="Consolas" w:hAnsi="Consolas"/>
                <w:color w:val="9C270B"/>
                <w:sz w:val="19"/>
              </w:rPr>
              <w:t>flutter test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APK 55,2 MB berhasil dibangun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Berkas APK + log build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SHA-256 APK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Get-FileHash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Fitur responsif dua viewport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Widget test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Instalasi perangkat fisik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[S]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dicatat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Pengujian pengguna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[S]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dilaksanakan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Build web/Linux final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[S]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dijalankan</w:t>
            </w:r>
          </w:p>
        </w:tc>
      </w:tr>
    </w:tbl>
    <w:p/>
    <w:p>
      <w:r>
        <w:rPr>
          <w:b/>
        </w:rPr>
        <w:t>VERDICT: approve (dengan catatan)</w:t>
      </w:r>
      <w:r>
        <w:rPr>
          <w:b w:val="0"/>
        </w:rPr>
        <w:t xml:space="preserve"> — seluruh luaran teknis dan dokumentasi</w:t>
      </w:r>
    </w:p>
    <w:p>
      <w:r>
        <w:rPr>
          <w:b w:val="0"/>
        </w:rPr>
        <w:t>lima tahap tersedia; dua butir pengujian lapangan masih terbuka dan sudah</w:t>
      </w:r>
    </w:p>
    <w:p>
      <w:r>
        <w:rPr>
          <w:b w:val="0"/>
        </w:rPr>
        <w:t>dinyatakan secara eksplisit.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PayloadHub-AI — Farrel Faizi Aulhaq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B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2B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42B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Tahap 5 Laporan Akhir</dc:title>
  <dc:subject>Proyek Akhir Pemrograman Mobile</dc:subject>
  <dc:creator>Farrel Faizi Aulhaq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id-ID</dc:language>
</cp:coreProperties>
</file>